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3E06FE7D" wp14:textId="2841FBAE">
      <w:pPr>
        <w:pStyle w:val="Title"/>
      </w:pPr>
      <w:r w:rsidR="3DF9B256">
        <w:rPr/>
        <w:t xml:space="preserve"> Sauce Demo</w:t>
      </w:r>
      <w:r w:rsidR="7E5BFE5D">
        <w:rPr/>
        <w:t xml:space="preserve"> Test</w:t>
      </w:r>
    </w:p>
    <w:p xmlns:wp14="http://schemas.microsoft.com/office/word/2010/wordml" w:rsidP="3DF9B256" w14:paraId="10895E88" wp14:textId="4AD7A094">
      <w:pPr>
        <w:spacing w:before="240" w:beforeAutospacing="off" w:after="240" w:afterAutospacing="off"/>
      </w:pPr>
      <w:r w:rsidRPr="3DF9B256" w:rsidR="0C1AF5BF">
        <w:rPr>
          <w:rFonts w:ascii="Cambria" w:hAnsi="Cambria" w:eastAsia="Cambria" w:cs="Cambria"/>
          <w:noProof w:val="0"/>
          <w:sz w:val="22"/>
          <w:szCs w:val="22"/>
          <w:lang w:val="en-US"/>
        </w:rPr>
        <w:t>This project includes automated tests for the Sauce Demo website using Playwright. These tests help check the login, shopping cart, and checkout functions.</w:t>
      </w:r>
    </w:p>
    <w:p xmlns:wp14="http://schemas.microsoft.com/office/word/2010/wordml" w14:paraId="2445F5B7" wp14:textId="5D0A769E">
      <w:pPr>
        <w:pStyle w:val="Heading1"/>
      </w:pPr>
      <w:r w:rsidR="3DF9B256">
        <w:rPr/>
        <w:t>What is This Project?</w:t>
      </w:r>
    </w:p>
    <w:p w:rsidR="3F34EE44" w:rsidP="3DF9B256" w:rsidRDefault="3F34EE44" w14:paraId="54A7B73C" w14:textId="59F69A16">
      <w:pPr>
        <w:pStyle w:val="Normal"/>
      </w:pPr>
      <w:r w:rsidRPr="3DF9B256" w:rsidR="3F34EE44">
        <w:rPr>
          <w:rFonts w:ascii="Cambria" w:hAnsi="Cambria" w:eastAsia="Cambria" w:cs="Cambria"/>
          <w:noProof w:val="0"/>
          <w:sz w:val="22"/>
          <w:szCs w:val="22"/>
          <w:lang w:val="en-US"/>
        </w:rPr>
        <w:t>We created tests to mimic different users logging in, adding items to the cart, and checking out on the Sauce Demo website. We used Playwright, a tool that automates browser actions like clicking buttons and filling out forms.</w:t>
      </w:r>
    </w:p>
    <w:p xmlns:wp14="http://schemas.microsoft.com/office/word/2010/wordml" w14:paraId="73BF3477" wp14:textId="77777777">
      <w:pPr>
        <w:pStyle w:val="Heading1"/>
      </w:pPr>
      <w:r>
        <w:t>How the Code Works</w:t>
      </w:r>
    </w:p>
    <w:p xmlns:wp14="http://schemas.microsoft.com/office/word/2010/wordml" w14:paraId="418B8C36" wp14:textId="77777777">
      <w:pPr>
        <w:pStyle w:val="Heading2"/>
      </w:pPr>
      <w:r w:rsidR="3DF9B256">
        <w:rPr/>
        <w:t>1. Page Object Model (POM)</w:t>
      </w:r>
    </w:p>
    <w:p xmlns:wp14="http://schemas.microsoft.com/office/word/2010/wordml" w:rsidP="3DF9B256" w14:paraId="027A9325" wp14:textId="5E56088C">
      <w:pPr>
        <w:spacing w:before="240" w:beforeAutospacing="off" w:after="240" w:afterAutospacing="off"/>
      </w:pPr>
      <w:r w:rsidRPr="3DF9B256" w:rsidR="0B64FC3C">
        <w:rPr>
          <w:rFonts w:ascii="Cambria" w:hAnsi="Cambria" w:eastAsia="Cambria" w:cs="Cambria"/>
          <w:noProof w:val="0"/>
          <w:sz w:val="22"/>
          <w:szCs w:val="22"/>
          <w:lang w:val="en-US"/>
        </w:rPr>
        <w:t xml:space="preserve">We use a method called the Page Object Model to keep things organized. This means we create separate classes for each page (like the login page) to manage actions (like logging in or showing error messages). For example, the </w:t>
      </w:r>
      <w:r w:rsidRPr="3DF9B256" w:rsidR="0B64FC3C">
        <w:rPr>
          <w:rFonts w:ascii="Cambria" w:hAnsi="Cambria" w:eastAsia="Cambria" w:cs="Cambria"/>
          <w:noProof w:val="0"/>
          <w:sz w:val="22"/>
          <w:szCs w:val="22"/>
          <w:lang w:val="en-US"/>
        </w:rPr>
        <w:t>LoginPage</w:t>
      </w:r>
      <w:r w:rsidRPr="3DF9B256" w:rsidR="0B64FC3C">
        <w:rPr>
          <w:rFonts w:ascii="Cambria" w:hAnsi="Cambria" w:eastAsia="Cambria" w:cs="Cambria"/>
          <w:noProof w:val="0"/>
          <w:sz w:val="22"/>
          <w:szCs w:val="22"/>
          <w:lang w:val="en-US"/>
        </w:rPr>
        <w:t xml:space="preserve"> class handles the login form, error messages, and logging in with different users.</w:t>
      </w:r>
    </w:p>
    <w:p xmlns:wp14="http://schemas.microsoft.com/office/word/2010/wordml" w:rsidP="3DF9B256" w14:paraId="14692495" wp14:textId="19CE16D4">
      <w:pPr>
        <w:spacing w:before="240" w:beforeAutospacing="off" w:after="240" w:afterAutospacing="off"/>
      </w:pPr>
      <w:r w:rsidR="3DF9B256">
        <w:rPr/>
        <w:t>Example of the login part:</w:t>
      </w:r>
      <w:r>
        <w:br/>
      </w:r>
    </w:p>
    <w:p w:rsidR="4CCC8165" w:rsidP="3DF9B256" w:rsidRDefault="4CCC8165" w14:paraId="5ADAA04B" w14:textId="33A4A950">
      <w:pPr>
        <w:shd w:val="clear" w:color="auto" w:fill="1F1F1F"/>
        <w:spacing w:before="0" w:beforeAutospacing="off" w:after="0" w:afterAutospacing="off" w:line="285" w:lineRule="auto"/>
      </w:pPr>
      <w:r w:rsidRPr="3DF9B256" w:rsidR="4CCC8165">
        <w:rPr>
          <w:rFonts w:ascii="Consolas" w:hAnsi="Consolas" w:eastAsia="Consolas" w:cs="Consolas"/>
          <w:b w:val="0"/>
          <w:bCs w:val="0"/>
          <w:noProof w:val="0"/>
          <w:color w:val="569CD6"/>
          <w:sz w:val="21"/>
          <w:szCs w:val="21"/>
          <w:lang w:val="en-US"/>
        </w:rPr>
        <w:t>class</w:t>
      </w:r>
      <w:r w:rsidRPr="3DF9B256" w:rsidR="4CCC8165">
        <w:rPr>
          <w:rFonts w:ascii="Consolas" w:hAnsi="Consolas" w:eastAsia="Consolas" w:cs="Consolas"/>
          <w:b w:val="0"/>
          <w:bCs w:val="0"/>
          <w:noProof w:val="0"/>
          <w:color w:val="CCCCCC"/>
          <w:sz w:val="21"/>
          <w:szCs w:val="21"/>
          <w:lang w:val="en-US"/>
        </w:rPr>
        <w:t xml:space="preserve"> </w:t>
      </w:r>
      <w:r w:rsidRPr="3DF9B256" w:rsidR="4CCC8165">
        <w:rPr>
          <w:rFonts w:ascii="Consolas" w:hAnsi="Consolas" w:eastAsia="Consolas" w:cs="Consolas"/>
          <w:b w:val="0"/>
          <w:bCs w:val="0"/>
          <w:noProof w:val="0"/>
          <w:color w:val="4EC9B0"/>
          <w:sz w:val="21"/>
          <w:szCs w:val="21"/>
          <w:lang w:val="en-US"/>
        </w:rPr>
        <w:t>LoginPage</w:t>
      </w:r>
      <w:r w:rsidRPr="3DF9B256" w:rsidR="4CCC8165">
        <w:rPr>
          <w:rFonts w:ascii="Consolas" w:hAnsi="Consolas" w:eastAsia="Consolas" w:cs="Consolas"/>
          <w:b w:val="0"/>
          <w:bCs w:val="0"/>
          <w:noProof w:val="0"/>
          <w:color w:val="CCCCCC"/>
          <w:sz w:val="21"/>
          <w:szCs w:val="21"/>
          <w:lang w:val="en-US"/>
        </w:rPr>
        <w:t xml:space="preserve"> {</w:t>
      </w:r>
    </w:p>
    <w:p w:rsidR="4CCC8165" w:rsidP="3DF9B256" w:rsidRDefault="4CCC8165" w14:paraId="40EAB31B" w14:textId="5F6985A8">
      <w:pPr>
        <w:shd w:val="clear" w:color="auto" w:fill="1F1F1F"/>
        <w:spacing w:before="0" w:beforeAutospacing="off" w:after="0" w:afterAutospacing="off" w:line="285" w:lineRule="auto"/>
      </w:pPr>
      <w:r w:rsidRPr="3DF9B256" w:rsidR="4CCC8165">
        <w:rPr>
          <w:rFonts w:ascii="Consolas" w:hAnsi="Consolas" w:eastAsia="Consolas" w:cs="Consolas"/>
          <w:b w:val="0"/>
          <w:bCs w:val="0"/>
          <w:noProof w:val="0"/>
          <w:color w:val="CCCCCC"/>
          <w:sz w:val="21"/>
          <w:szCs w:val="21"/>
          <w:lang w:val="en-US"/>
        </w:rPr>
        <w:t xml:space="preserve">  </w:t>
      </w:r>
      <w:r w:rsidRPr="3DF9B256" w:rsidR="4CCC8165">
        <w:rPr>
          <w:rFonts w:ascii="Consolas" w:hAnsi="Consolas" w:eastAsia="Consolas" w:cs="Consolas"/>
          <w:b w:val="0"/>
          <w:bCs w:val="0"/>
          <w:noProof w:val="0"/>
          <w:color w:val="569CD6"/>
          <w:sz w:val="21"/>
          <w:szCs w:val="21"/>
          <w:lang w:val="en-US"/>
        </w:rPr>
        <w:t>constructor</w:t>
      </w:r>
      <w:r w:rsidRPr="3DF9B256" w:rsidR="4CCC8165">
        <w:rPr>
          <w:rFonts w:ascii="Consolas" w:hAnsi="Consolas" w:eastAsia="Consolas" w:cs="Consolas"/>
          <w:b w:val="0"/>
          <w:bCs w:val="0"/>
          <w:noProof w:val="0"/>
          <w:color w:val="CCCCCC"/>
          <w:sz w:val="21"/>
          <w:szCs w:val="21"/>
          <w:lang w:val="en-US"/>
        </w:rPr>
        <w:t>(</w:t>
      </w:r>
      <w:r w:rsidRPr="3DF9B256" w:rsidR="4CCC8165">
        <w:rPr>
          <w:rFonts w:ascii="Consolas" w:hAnsi="Consolas" w:eastAsia="Consolas" w:cs="Consolas"/>
          <w:b w:val="0"/>
          <w:bCs w:val="0"/>
          <w:noProof w:val="0"/>
          <w:color w:val="9CDCFE"/>
          <w:sz w:val="21"/>
          <w:szCs w:val="21"/>
          <w:lang w:val="en-US"/>
        </w:rPr>
        <w:t>page</w:t>
      </w:r>
      <w:r w:rsidRPr="3DF9B256" w:rsidR="4CCC8165">
        <w:rPr>
          <w:rFonts w:ascii="Consolas" w:hAnsi="Consolas" w:eastAsia="Consolas" w:cs="Consolas"/>
          <w:b w:val="0"/>
          <w:bCs w:val="0"/>
          <w:noProof w:val="0"/>
          <w:color w:val="CCCCCC"/>
          <w:sz w:val="21"/>
          <w:szCs w:val="21"/>
          <w:lang w:val="en-US"/>
        </w:rPr>
        <w:t>) {</w:t>
      </w:r>
    </w:p>
    <w:p w:rsidR="4CCC8165" w:rsidP="3DF9B256" w:rsidRDefault="4CCC8165" w14:paraId="53256938" w14:textId="057FD9E8">
      <w:pPr>
        <w:shd w:val="clear" w:color="auto" w:fill="1F1F1F"/>
        <w:spacing w:before="0" w:beforeAutospacing="off" w:after="0" w:afterAutospacing="off" w:line="285" w:lineRule="auto"/>
      </w:pPr>
      <w:r w:rsidRPr="3DF9B256" w:rsidR="4CCC8165">
        <w:rPr>
          <w:rFonts w:ascii="Consolas" w:hAnsi="Consolas" w:eastAsia="Consolas" w:cs="Consolas"/>
          <w:b w:val="0"/>
          <w:bCs w:val="0"/>
          <w:noProof w:val="0"/>
          <w:color w:val="CCCCCC"/>
          <w:sz w:val="21"/>
          <w:szCs w:val="21"/>
          <w:lang w:val="en-US"/>
        </w:rPr>
        <w:t xml:space="preserve">    </w:t>
      </w:r>
      <w:r w:rsidRPr="3DF9B256" w:rsidR="4CCC8165">
        <w:rPr>
          <w:rFonts w:ascii="Consolas" w:hAnsi="Consolas" w:eastAsia="Consolas" w:cs="Consolas"/>
          <w:b w:val="0"/>
          <w:bCs w:val="0"/>
          <w:noProof w:val="0"/>
          <w:color w:val="569CD6"/>
          <w:sz w:val="21"/>
          <w:szCs w:val="21"/>
          <w:lang w:val="en-US"/>
        </w:rPr>
        <w:t>this</w:t>
      </w:r>
      <w:r w:rsidRPr="3DF9B256" w:rsidR="4CCC8165">
        <w:rPr>
          <w:rFonts w:ascii="Consolas" w:hAnsi="Consolas" w:eastAsia="Consolas" w:cs="Consolas"/>
          <w:b w:val="0"/>
          <w:bCs w:val="0"/>
          <w:noProof w:val="0"/>
          <w:color w:val="CCCCCC"/>
          <w:sz w:val="21"/>
          <w:szCs w:val="21"/>
          <w:lang w:val="en-US"/>
        </w:rPr>
        <w:t>.</w:t>
      </w:r>
      <w:r w:rsidRPr="3DF9B256" w:rsidR="4CCC8165">
        <w:rPr>
          <w:rFonts w:ascii="Consolas" w:hAnsi="Consolas" w:eastAsia="Consolas" w:cs="Consolas"/>
          <w:b w:val="0"/>
          <w:bCs w:val="0"/>
          <w:noProof w:val="0"/>
          <w:color w:val="9CDCFE"/>
          <w:sz w:val="21"/>
          <w:szCs w:val="21"/>
          <w:lang w:val="en-US"/>
        </w:rPr>
        <w:t>page</w:t>
      </w:r>
      <w:r w:rsidRPr="3DF9B256" w:rsidR="4CCC8165">
        <w:rPr>
          <w:rFonts w:ascii="Consolas" w:hAnsi="Consolas" w:eastAsia="Consolas" w:cs="Consolas"/>
          <w:b w:val="0"/>
          <w:bCs w:val="0"/>
          <w:noProof w:val="0"/>
          <w:color w:val="CCCCCC"/>
          <w:sz w:val="21"/>
          <w:szCs w:val="21"/>
          <w:lang w:val="en-US"/>
        </w:rPr>
        <w:t xml:space="preserve"> </w:t>
      </w:r>
      <w:r w:rsidRPr="3DF9B256" w:rsidR="4CCC8165">
        <w:rPr>
          <w:rFonts w:ascii="Consolas" w:hAnsi="Consolas" w:eastAsia="Consolas" w:cs="Consolas"/>
          <w:b w:val="0"/>
          <w:bCs w:val="0"/>
          <w:noProof w:val="0"/>
          <w:color w:val="D4D4D4"/>
          <w:sz w:val="21"/>
          <w:szCs w:val="21"/>
          <w:lang w:val="en-US"/>
        </w:rPr>
        <w:t>=</w:t>
      </w:r>
      <w:r w:rsidRPr="3DF9B256" w:rsidR="4CCC8165">
        <w:rPr>
          <w:rFonts w:ascii="Consolas" w:hAnsi="Consolas" w:eastAsia="Consolas" w:cs="Consolas"/>
          <w:b w:val="0"/>
          <w:bCs w:val="0"/>
          <w:noProof w:val="0"/>
          <w:color w:val="CCCCCC"/>
          <w:sz w:val="21"/>
          <w:szCs w:val="21"/>
          <w:lang w:val="en-US"/>
        </w:rPr>
        <w:t xml:space="preserve"> </w:t>
      </w:r>
      <w:r w:rsidRPr="3DF9B256" w:rsidR="4CCC8165">
        <w:rPr>
          <w:rFonts w:ascii="Consolas" w:hAnsi="Consolas" w:eastAsia="Consolas" w:cs="Consolas"/>
          <w:b w:val="0"/>
          <w:bCs w:val="0"/>
          <w:noProof w:val="0"/>
          <w:color w:val="9CDCFE"/>
          <w:sz w:val="21"/>
          <w:szCs w:val="21"/>
          <w:lang w:val="en-US"/>
        </w:rPr>
        <w:t>page</w:t>
      </w:r>
      <w:r w:rsidRPr="3DF9B256" w:rsidR="4CCC8165">
        <w:rPr>
          <w:rFonts w:ascii="Consolas" w:hAnsi="Consolas" w:eastAsia="Consolas" w:cs="Consolas"/>
          <w:b w:val="0"/>
          <w:bCs w:val="0"/>
          <w:noProof w:val="0"/>
          <w:color w:val="CCCCCC"/>
          <w:sz w:val="21"/>
          <w:szCs w:val="21"/>
          <w:lang w:val="en-US"/>
        </w:rPr>
        <w:t>;</w:t>
      </w:r>
    </w:p>
    <w:p w:rsidR="4CCC8165" w:rsidP="3DF9B256" w:rsidRDefault="4CCC8165" w14:paraId="302B00CA" w14:textId="5A7CC90E">
      <w:pPr>
        <w:shd w:val="clear" w:color="auto" w:fill="1F1F1F"/>
        <w:spacing w:before="0" w:beforeAutospacing="off" w:after="0" w:afterAutospacing="off" w:line="285" w:lineRule="auto"/>
      </w:pPr>
      <w:r w:rsidRPr="3DF9B256" w:rsidR="4CCC8165">
        <w:rPr>
          <w:rFonts w:ascii="Consolas" w:hAnsi="Consolas" w:eastAsia="Consolas" w:cs="Consolas"/>
          <w:b w:val="0"/>
          <w:bCs w:val="0"/>
          <w:noProof w:val="0"/>
          <w:color w:val="CCCCCC"/>
          <w:sz w:val="21"/>
          <w:szCs w:val="21"/>
          <w:lang w:val="en-US"/>
        </w:rPr>
        <w:t xml:space="preserve">    </w:t>
      </w:r>
      <w:r w:rsidRPr="3DF9B256" w:rsidR="4CCC8165">
        <w:rPr>
          <w:rFonts w:ascii="Consolas" w:hAnsi="Consolas" w:eastAsia="Consolas" w:cs="Consolas"/>
          <w:b w:val="0"/>
          <w:bCs w:val="0"/>
          <w:noProof w:val="0"/>
          <w:color w:val="569CD6"/>
          <w:sz w:val="21"/>
          <w:szCs w:val="21"/>
          <w:lang w:val="en-US"/>
        </w:rPr>
        <w:t>this</w:t>
      </w:r>
      <w:r w:rsidRPr="3DF9B256" w:rsidR="4CCC8165">
        <w:rPr>
          <w:rFonts w:ascii="Consolas" w:hAnsi="Consolas" w:eastAsia="Consolas" w:cs="Consolas"/>
          <w:b w:val="0"/>
          <w:bCs w:val="0"/>
          <w:noProof w:val="0"/>
          <w:color w:val="CCCCCC"/>
          <w:sz w:val="21"/>
          <w:szCs w:val="21"/>
          <w:lang w:val="en-US"/>
        </w:rPr>
        <w:t>.</w:t>
      </w:r>
      <w:r w:rsidRPr="3DF9B256" w:rsidR="4CCC8165">
        <w:rPr>
          <w:rFonts w:ascii="Consolas" w:hAnsi="Consolas" w:eastAsia="Consolas" w:cs="Consolas"/>
          <w:b w:val="0"/>
          <w:bCs w:val="0"/>
          <w:noProof w:val="0"/>
          <w:color w:val="9CDCFE"/>
          <w:sz w:val="21"/>
          <w:szCs w:val="21"/>
          <w:lang w:val="en-US"/>
        </w:rPr>
        <w:t>username</w:t>
      </w:r>
      <w:r w:rsidRPr="3DF9B256" w:rsidR="4CCC8165">
        <w:rPr>
          <w:rFonts w:ascii="Consolas" w:hAnsi="Consolas" w:eastAsia="Consolas" w:cs="Consolas"/>
          <w:b w:val="0"/>
          <w:bCs w:val="0"/>
          <w:noProof w:val="0"/>
          <w:color w:val="CCCCCC"/>
          <w:sz w:val="21"/>
          <w:szCs w:val="21"/>
          <w:lang w:val="en-US"/>
        </w:rPr>
        <w:t xml:space="preserve"> </w:t>
      </w:r>
      <w:r w:rsidRPr="3DF9B256" w:rsidR="4CCC8165">
        <w:rPr>
          <w:rFonts w:ascii="Consolas" w:hAnsi="Consolas" w:eastAsia="Consolas" w:cs="Consolas"/>
          <w:b w:val="0"/>
          <w:bCs w:val="0"/>
          <w:noProof w:val="0"/>
          <w:color w:val="D4D4D4"/>
          <w:sz w:val="21"/>
          <w:szCs w:val="21"/>
          <w:lang w:val="en-US"/>
        </w:rPr>
        <w:t>=</w:t>
      </w:r>
      <w:r w:rsidRPr="3DF9B256" w:rsidR="4CCC8165">
        <w:rPr>
          <w:rFonts w:ascii="Consolas" w:hAnsi="Consolas" w:eastAsia="Consolas" w:cs="Consolas"/>
          <w:b w:val="0"/>
          <w:bCs w:val="0"/>
          <w:noProof w:val="0"/>
          <w:color w:val="CCCCCC"/>
          <w:sz w:val="21"/>
          <w:szCs w:val="21"/>
          <w:lang w:val="en-US"/>
        </w:rPr>
        <w:t xml:space="preserve"> </w:t>
      </w:r>
      <w:r w:rsidRPr="3DF9B256" w:rsidR="4CCC8165">
        <w:rPr>
          <w:rFonts w:ascii="Consolas" w:hAnsi="Consolas" w:eastAsia="Consolas" w:cs="Consolas"/>
          <w:b w:val="0"/>
          <w:bCs w:val="0"/>
          <w:noProof w:val="0"/>
          <w:color w:val="9CDCFE"/>
          <w:sz w:val="21"/>
          <w:szCs w:val="21"/>
          <w:lang w:val="en-US"/>
        </w:rPr>
        <w:t>page</w:t>
      </w:r>
      <w:r w:rsidRPr="3DF9B256" w:rsidR="4CCC8165">
        <w:rPr>
          <w:rFonts w:ascii="Consolas" w:hAnsi="Consolas" w:eastAsia="Consolas" w:cs="Consolas"/>
          <w:b w:val="0"/>
          <w:bCs w:val="0"/>
          <w:noProof w:val="0"/>
          <w:color w:val="CCCCCC"/>
          <w:sz w:val="21"/>
          <w:szCs w:val="21"/>
          <w:lang w:val="en-US"/>
        </w:rPr>
        <w:t>.</w:t>
      </w:r>
      <w:r w:rsidRPr="3DF9B256" w:rsidR="4CCC8165">
        <w:rPr>
          <w:rFonts w:ascii="Consolas" w:hAnsi="Consolas" w:eastAsia="Consolas" w:cs="Consolas"/>
          <w:b w:val="0"/>
          <w:bCs w:val="0"/>
          <w:noProof w:val="0"/>
          <w:color w:val="DCDCAA"/>
          <w:sz w:val="21"/>
          <w:szCs w:val="21"/>
          <w:lang w:val="en-US"/>
        </w:rPr>
        <w:t>locator</w:t>
      </w:r>
      <w:r w:rsidRPr="3DF9B256" w:rsidR="4CCC8165">
        <w:rPr>
          <w:rFonts w:ascii="Consolas" w:hAnsi="Consolas" w:eastAsia="Consolas" w:cs="Consolas"/>
          <w:b w:val="0"/>
          <w:bCs w:val="0"/>
          <w:noProof w:val="0"/>
          <w:color w:val="CCCCCC"/>
          <w:sz w:val="21"/>
          <w:szCs w:val="21"/>
          <w:lang w:val="en-US"/>
        </w:rPr>
        <w:t>(</w:t>
      </w:r>
      <w:r w:rsidRPr="3DF9B256" w:rsidR="4CCC8165">
        <w:rPr>
          <w:rFonts w:ascii="Consolas" w:hAnsi="Consolas" w:eastAsia="Consolas" w:cs="Consolas"/>
          <w:b w:val="0"/>
          <w:bCs w:val="0"/>
          <w:noProof w:val="0"/>
          <w:color w:val="CE9178"/>
          <w:sz w:val="21"/>
          <w:szCs w:val="21"/>
          <w:lang w:val="en-US"/>
        </w:rPr>
        <w:t>'[data-test="username"]'</w:t>
      </w:r>
      <w:r w:rsidRPr="3DF9B256" w:rsidR="4CCC8165">
        <w:rPr>
          <w:rFonts w:ascii="Consolas" w:hAnsi="Consolas" w:eastAsia="Consolas" w:cs="Consolas"/>
          <w:b w:val="0"/>
          <w:bCs w:val="0"/>
          <w:noProof w:val="0"/>
          <w:color w:val="CCCCCC"/>
          <w:sz w:val="21"/>
          <w:szCs w:val="21"/>
          <w:lang w:val="en-US"/>
        </w:rPr>
        <w:t>);</w:t>
      </w:r>
    </w:p>
    <w:p w:rsidR="4CCC8165" w:rsidP="3DF9B256" w:rsidRDefault="4CCC8165" w14:paraId="573086B8" w14:textId="58A136E5">
      <w:pPr>
        <w:shd w:val="clear" w:color="auto" w:fill="1F1F1F"/>
        <w:spacing w:before="0" w:beforeAutospacing="off" w:after="0" w:afterAutospacing="off" w:line="285" w:lineRule="auto"/>
      </w:pPr>
      <w:r w:rsidRPr="3DF9B256" w:rsidR="4CCC8165">
        <w:rPr>
          <w:rFonts w:ascii="Consolas" w:hAnsi="Consolas" w:eastAsia="Consolas" w:cs="Consolas"/>
          <w:b w:val="0"/>
          <w:bCs w:val="0"/>
          <w:noProof w:val="0"/>
          <w:color w:val="CCCCCC"/>
          <w:sz w:val="21"/>
          <w:szCs w:val="21"/>
          <w:lang w:val="en-US"/>
        </w:rPr>
        <w:t xml:space="preserve">    </w:t>
      </w:r>
      <w:r w:rsidRPr="3DF9B256" w:rsidR="4CCC8165">
        <w:rPr>
          <w:rFonts w:ascii="Consolas" w:hAnsi="Consolas" w:eastAsia="Consolas" w:cs="Consolas"/>
          <w:b w:val="0"/>
          <w:bCs w:val="0"/>
          <w:noProof w:val="0"/>
          <w:color w:val="569CD6"/>
          <w:sz w:val="21"/>
          <w:szCs w:val="21"/>
          <w:lang w:val="en-US"/>
        </w:rPr>
        <w:t>this</w:t>
      </w:r>
      <w:r w:rsidRPr="3DF9B256" w:rsidR="4CCC8165">
        <w:rPr>
          <w:rFonts w:ascii="Consolas" w:hAnsi="Consolas" w:eastAsia="Consolas" w:cs="Consolas"/>
          <w:b w:val="0"/>
          <w:bCs w:val="0"/>
          <w:noProof w:val="0"/>
          <w:color w:val="CCCCCC"/>
          <w:sz w:val="21"/>
          <w:szCs w:val="21"/>
          <w:lang w:val="en-US"/>
        </w:rPr>
        <w:t>.</w:t>
      </w:r>
      <w:r w:rsidRPr="3DF9B256" w:rsidR="4CCC8165">
        <w:rPr>
          <w:rFonts w:ascii="Consolas" w:hAnsi="Consolas" w:eastAsia="Consolas" w:cs="Consolas"/>
          <w:b w:val="0"/>
          <w:bCs w:val="0"/>
          <w:noProof w:val="0"/>
          <w:color w:val="9CDCFE"/>
          <w:sz w:val="21"/>
          <w:szCs w:val="21"/>
          <w:lang w:val="en-US"/>
        </w:rPr>
        <w:t>password</w:t>
      </w:r>
      <w:r w:rsidRPr="3DF9B256" w:rsidR="4CCC8165">
        <w:rPr>
          <w:rFonts w:ascii="Consolas" w:hAnsi="Consolas" w:eastAsia="Consolas" w:cs="Consolas"/>
          <w:b w:val="0"/>
          <w:bCs w:val="0"/>
          <w:noProof w:val="0"/>
          <w:color w:val="CCCCCC"/>
          <w:sz w:val="21"/>
          <w:szCs w:val="21"/>
          <w:lang w:val="en-US"/>
        </w:rPr>
        <w:t xml:space="preserve"> </w:t>
      </w:r>
      <w:r w:rsidRPr="3DF9B256" w:rsidR="4CCC8165">
        <w:rPr>
          <w:rFonts w:ascii="Consolas" w:hAnsi="Consolas" w:eastAsia="Consolas" w:cs="Consolas"/>
          <w:b w:val="0"/>
          <w:bCs w:val="0"/>
          <w:noProof w:val="0"/>
          <w:color w:val="D4D4D4"/>
          <w:sz w:val="21"/>
          <w:szCs w:val="21"/>
          <w:lang w:val="en-US"/>
        </w:rPr>
        <w:t>=</w:t>
      </w:r>
      <w:r w:rsidRPr="3DF9B256" w:rsidR="4CCC8165">
        <w:rPr>
          <w:rFonts w:ascii="Consolas" w:hAnsi="Consolas" w:eastAsia="Consolas" w:cs="Consolas"/>
          <w:b w:val="0"/>
          <w:bCs w:val="0"/>
          <w:noProof w:val="0"/>
          <w:color w:val="CCCCCC"/>
          <w:sz w:val="21"/>
          <w:szCs w:val="21"/>
          <w:lang w:val="en-US"/>
        </w:rPr>
        <w:t xml:space="preserve"> </w:t>
      </w:r>
      <w:r w:rsidRPr="3DF9B256" w:rsidR="4CCC8165">
        <w:rPr>
          <w:rFonts w:ascii="Consolas" w:hAnsi="Consolas" w:eastAsia="Consolas" w:cs="Consolas"/>
          <w:b w:val="0"/>
          <w:bCs w:val="0"/>
          <w:noProof w:val="0"/>
          <w:color w:val="9CDCFE"/>
          <w:sz w:val="21"/>
          <w:szCs w:val="21"/>
          <w:lang w:val="en-US"/>
        </w:rPr>
        <w:t>page</w:t>
      </w:r>
      <w:r w:rsidRPr="3DF9B256" w:rsidR="4CCC8165">
        <w:rPr>
          <w:rFonts w:ascii="Consolas" w:hAnsi="Consolas" w:eastAsia="Consolas" w:cs="Consolas"/>
          <w:b w:val="0"/>
          <w:bCs w:val="0"/>
          <w:noProof w:val="0"/>
          <w:color w:val="CCCCCC"/>
          <w:sz w:val="21"/>
          <w:szCs w:val="21"/>
          <w:lang w:val="en-US"/>
        </w:rPr>
        <w:t>.</w:t>
      </w:r>
      <w:r w:rsidRPr="3DF9B256" w:rsidR="4CCC8165">
        <w:rPr>
          <w:rFonts w:ascii="Consolas" w:hAnsi="Consolas" w:eastAsia="Consolas" w:cs="Consolas"/>
          <w:b w:val="0"/>
          <w:bCs w:val="0"/>
          <w:noProof w:val="0"/>
          <w:color w:val="DCDCAA"/>
          <w:sz w:val="21"/>
          <w:szCs w:val="21"/>
          <w:lang w:val="en-US"/>
        </w:rPr>
        <w:t>locator</w:t>
      </w:r>
      <w:r w:rsidRPr="3DF9B256" w:rsidR="4CCC8165">
        <w:rPr>
          <w:rFonts w:ascii="Consolas" w:hAnsi="Consolas" w:eastAsia="Consolas" w:cs="Consolas"/>
          <w:b w:val="0"/>
          <w:bCs w:val="0"/>
          <w:noProof w:val="0"/>
          <w:color w:val="CCCCCC"/>
          <w:sz w:val="21"/>
          <w:szCs w:val="21"/>
          <w:lang w:val="en-US"/>
        </w:rPr>
        <w:t>(</w:t>
      </w:r>
      <w:r w:rsidRPr="3DF9B256" w:rsidR="4CCC8165">
        <w:rPr>
          <w:rFonts w:ascii="Consolas" w:hAnsi="Consolas" w:eastAsia="Consolas" w:cs="Consolas"/>
          <w:b w:val="0"/>
          <w:bCs w:val="0"/>
          <w:noProof w:val="0"/>
          <w:color w:val="CE9178"/>
          <w:sz w:val="21"/>
          <w:szCs w:val="21"/>
          <w:lang w:val="en-US"/>
        </w:rPr>
        <w:t>'[data-test="password"]'</w:t>
      </w:r>
      <w:r w:rsidRPr="3DF9B256" w:rsidR="4CCC8165">
        <w:rPr>
          <w:rFonts w:ascii="Consolas" w:hAnsi="Consolas" w:eastAsia="Consolas" w:cs="Consolas"/>
          <w:b w:val="0"/>
          <w:bCs w:val="0"/>
          <w:noProof w:val="0"/>
          <w:color w:val="CCCCCC"/>
          <w:sz w:val="21"/>
          <w:szCs w:val="21"/>
          <w:lang w:val="en-US"/>
        </w:rPr>
        <w:t>);</w:t>
      </w:r>
    </w:p>
    <w:p w:rsidR="4CCC8165" w:rsidP="3DF9B256" w:rsidRDefault="4CCC8165" w14:paraId="65942C31" w14:textId="4CE1812F">
      <w:pPr>
        <w:shd w:val="clear" w:color="auto" w:fill="1F1F1F"/>
        <w:spacing w:before="0" w:beforeAutospacing="off" w:after="0" w:afterAutospacing="off" w:line="285" w:lineRule="auto"/>
      </w:pPr>
      <w:r w:rsidRPr="3DF9B256" w:rsidR="4CCC8165">
        <w:rPr>
          <w:rFonts w:ascii="Consolas" w:hAnsi="Consolas" w:eastAsia="Consolas" w:cs="Consolas"/>
          <w:b w:val="0"/>
          <w:bCs w:val="0"/>
          <w:noProof w:val="0"/>
          <w:color w:val="CCCCCC"/>
          <w:sz w:val="21"/>
          <w:szCs w:val="21"/>
          <w:lang w:val="en-US"/>
        </w:rPr>
        <w:t xml:space="preserve">    </w:t>
      </w:r>
      <w:r w:rsidRPr="3DF9B256" w:rsidR="4CCC8165">
        <w:rPr>
          <w:rFonts w:ascii="Consolas" w:hAnsi="Consolas" w:eastAsia="Consolas" w:cs="Consolas"/>
          <w:b w:val="0"/>
          <w:bCs w:val="0"/>
          <w:noProof w:val="0"/>
          <w:color w:val="569CD6"/>
          <w:sz w:val="21"/>
          <w:szCs w:val="21"/>
          <w:lang w:val="en-US"/>
        </w:rPr>
        <w:t>this</w:t>
      </w:r>
      <w:r w:rsidRPr="3DF9B256" w:rsidR="4CCC8165">
        <w:rPr>
          <w:rFonts w:ascii="Consolas" w:hAnsi="Consolas" w:eastAsia="Consolas" w:cs="Consolas"/>
          <w:b w:val="0"/>
          <w:bCs w:val="0"/>
          <w:noProof w:val="0"/>
          <w:color w:val="CCCCCC"/>
          <w:sz w:val="21"/>
          <w:szCs w:val="21"/>
          <w:lang w:val="en-US"/>
        </w:rPr>
        <w:t>.</w:t>
      </w:r>
      <w:r w:rsidRPr="3DF9B256" w:rsidR="4CCC8165">
        <w:rPr>
          <w:rFonts w:ascii="Consolas" w:hAnsi="Consolas" w:eastAsia="Consolas" w:cs="Consolas"/>
          <w:b w:val="0"/>
          <w:bCs w:val="0"/>
          <w:noProof w:val="0"/>
          <w:color w:val="9CDCFE"/>
          <w:sz w:val="21"/>
          <w:szCs w:val="21"/>
          <w:lang w:val="en-US"/>
        </w:rPr>
        <w:t>loginBtn</w:t>
      </w:r>
      <w:r w:rsidRPr="3DF9B256" w:rsidR="4CCC8165">
        <w:rPr>
          <w:rFonts w:ascii="Consolas" w:hAnsi="Consolas" w:eastAsia="Consolas" w:cs="Consolas"/>
          <w:b w:val="0"/>
          <w:bCs w:val="0"/>
          <w:noProof w:val="0"/>
          <w:color w:val="CCCCCC"/>
          <w:sz w:val="21"/>
          <w:szCs w:val="21"/>
          <w:lang w:val="en-US"/>
        </w:rPr>
        <w:t xml:space="preserve"> </w:t>
      </w:r>
      <w:r w:rsidRPr="3DF9B256" w:rsidR="4CCC8165">
        <w:rPr>
          <w:rFonts w:ascii="Consolas" w:hAnsi="Consolas" w:eastAsia="Consolas" w:cs="Consolas"/>
          <w:b w:val="0"/>
          <w:bCs w:val="0"/>
          <w:noProof w:val="0"/>
          <w:color w:val="D4D4D4"/>
          <w:sz w:val="21"/>
          <w:szCs w:val="21"/>
          <w:lang w:val="en-US"/>
        </w:rPr>
        <w:t>=</w:t>
      </w:r>
      <w:r w:rsidRPr="3DF9B256" w:rsidR="4CCC8165">
        <w:rPr>
          <w:rFonts w:ascii="Consolas" w:hAnsi="Consolas" w:eastAsia="Consolas" w:cs="Consolas"/>
          <w:b w:val="0"/>
          <w:bCs w:val="0"/>
          <w:noProof w:val="0"/>
          <w:color w:val="CCCCCC"/>
          <w:sz w:val="21"/>
          <w:szCs w:val="21"/>
          <w:lang w:val="en-US"/>
        </w:rPr>
        <w:t xml:space="preserve"> </w:t>
      </w:r>
      <w:r w:rsidRPr="3DF9B256" w:rsidR="4CCC8165">
        <w:rPr>
          <w:rFonts w:ascii="Consolas" w:hAnsi="Consolas" w:eastAsia="Consolas" w:cs="Consolas"/>
          <w:b w:val="0"/>
          <w:bCs w:val="0"/>
          <w:noProof w:val="0"/>
          <w:color w:val="9CDCFE"/>
          <w:sz w:val="21"/>
          <w:szCs w:val="21"/>
          <w:lang w:val="en-US"/>
        </w:rPr>
        <w:t>page</w:t>
      </w:r>
      <w:r w:rsidRPr="3DF9B256" w:rsidR="4CCC8165">
        <w:rPr>
          <w:rFonts w:ascii="Consolas" w:hAnsi="Consolas" w:eastAsia="Consolas" w:cs="Consolas"/>
          <w:b w:val="0"/>
          <w:bCs w:val="0"/>
          <w:noProof w:val="0"/>
          <w:color w:val="CCCCCC"/>
          <w:sz w:val="21"/>
          <w:szCs w:val="21"/>
          <w:lang w:val="en-US"/>
        </w:rPr>
        <w:t>.</w:t>
      </w:r>
      <w:r w:rsidRPr="3DF9B256" w:rsidR="4CCC8165">
        <w:rPr>
          <w:rFonts w:ascii="Consolas" w:hAnsi="Consolas" w:eastAsia="Consolas" w:cs="Consolas"/>
          <w:b w:val="0"/>
          <w:bCs w:val="0"/>
          <w:noProof w:val="0"/>
          <w:color w:val="DCDCAA"/>
          <w:sz w:val="21"/>
          <w:szCs w:val="21"/>
          <w:lang w:val="en-US"/>
        </w:rPr>
        <w:t>locator</w:t>
      </w:r>
      <w:r w:rsidRPr="3DF9B256" w:rsidR="4CCC8165">
        <w:rPr>
          <w:rFonts w:ascii="Consolas" w:hAnsi="Consolas" w:eastAsia="Consolas" w:cs="Consolas"/>
          <w:b w:val="0"/>
          <w:bCs w:val="0"/>
          <w:noProof w:val="0"/>
          <w:color w:val="CCCCCC"/>
          <w:sz w:val="21"/>
          <w:szCs w:val="21"/>
          <w:lang w:val="en-US"/>
        </w:rPr>
        <w:t>(</w:t>
      </w:r>
      <w:r w:rsidRPr="3DF9B256" w:rsidR="4CCC8165">
        <w:rPr>
          <w:rFonts w:ascii="Consolas" w:hAnsi="Consolas" w:eastAsia="Consolas" w:cs="Consolas"/>
          <w:b w:val="0"/>
          <w:bCs w:val="0"/>
          <w:noProof w:val="0"/>
          <w:color w:val="CE9178"/>
          <w:sz w:val="21"/>
          <w:szCs w:val="21"/>
          <w:lang w:val="en-US"/>
        </w:rPr>
        <w:t>'[data-test="login-button"]'</w:t>
      </w:r>
      <w:r w:rsidRPr="3DF9B256" w:rsidR="4CCC8165">
        <w:rPr>
          <w:rFonts w:ascii="Consolas" w:hAnsi="Consolas" w:eastAsia="Consolas" w:cs="Consolas"/>
          <w:b w:val="0"/>
          <w:bCs w:val="0"/>
          <w:noProof w:val="0"/>
          <w:color w:val="CCCCCC"/>
          <w:sz w:val="21"/>
          <w:szCs w:val="21"/>
          <w:lang w:val="en-US"/>
        </w:rPr>
        <w:t>);</w:t>
      </w:r>
    </w:p>
    <w:p w:rsidR="4CCC8165" w:rsidP="3DF9B256" w:rsidRDefault="4CCC8165" w14:paraId="022ECEBB" w14:textId="6234FA94">
      <w:pPr>
        <w:shd w:val="clear" w:color="auto" w:fill="1F1F1F"/>
        <w:spacing w:before="0" w:beforeAutospacing="off" w:after="0" w:afterAutospacing="off" w:line="285" w:lineRule="auto"/>
      </w:pPr>
      <w:r w:rsidRPr="3DF9B256" w:rsidR="4CCC8165">
        <w:rPr>
          <w:rFonts w:ascii="Consolas" w:hAnsi="Consolas" w:eastAsia="Consolas" w:cs="Consolas"/>
          <w:b w:val="0"/>
          <w:bCs w:val="0"/>
          <w:noProof w:val="0"/>
          <w:color w:val="CCCCCC"/>
          <w:sz w:val="21"/>
          <w:szCs w:val="21"/>
          <w:lang w:val="en-US"/>
        </w:rPr>
        <w:t xml:space="preserve">    </w:t>
      </w:r>
      <w:r w:rsidRPr="3DF9B256" w:rsidR="4CCC8165">
        <w:rPr>
          <w:rFonts w:ascii="Consolas" w:hAnsi="Consolas" w:eastAsia="Consolas" w:cs="Consolas"/>
          <w:b w:val="0"/>
          <w:bCs w:val="0"/>
          <w:noProof w:val="0"/>
          <w:color w:val="569CD6"/>
          <w:sz w:val="21"/>
          <w:szCs w:val="21"/>
          <w:lang w:val="en-US"/>
        </w:rPr>
        <w:t>this</w:t>
      </w:r>
      <w:r w:rsidRPr="3DF9B256" w:rsidR="4CCC8165">
        <w:rPr>
          <w:rFonts w:ascii="Consolas" w:hAnsi="Consolas" w:eastAsia="Consolas" w:cs="Consolas"/>
          <w:b w:val="0"/>
          <w:bCs w:val="0"/>
          <w:noProof w:val="0"/>
          <w:color w:val="CCCCCC"/>
          <w:sz w:val="21"/>
          <w:szCs w:val="21"/>
          <w:lang w:val="en-US"/>
        </w:rPr>
        <w:t>.</w:t>
      </w:r>
      <w:r w:rsidRPr="3DF9B256" w:rsidR="4CCC8165">
        <w:rPr>
          <w:rFonts w:ascii="Consolas" w:hAnsi="Consolas" w:eastAsia="Consolas" w:cs="Consolas"/>
          <w:b w:val="0"/>
          <w:bCs w:val="0"/>
          <w:noProof w:val="0"/>
          <w:color w:val="9CDCFE"/>
          <w:sz w:val="21"/>
          <w:szCs w:val="21"/>
          <w:lang w:val="en-US"/>
        </w:rPr>
        <w:t>error</w:t>
      </w:r>
      <w:r w:rsidRPr="3DF9B256" w:rsidR="4CCC8165">
        <w:rPr>
          <w:rFonts w:ascii="Consolas" w:hAnsi="Consolas" w:eastAsia="Consolas" w:cs="Consolas"/>
          <w:b w:val="0"/>
          <w:bCs w:val="0"/>
          <w:noProof w:val="0"/>
          <w:color w:val="CCCCCC"/>
          <w:sz w:val="21"/>
          <w:szCs w:val="21"/>
          <w:lang w:val="en-US"/>
        </w:rPr>
        <w:t xml:space="preserve"> </w:t>
      </w:r>
      <w:r w:rsidRPr="3DF9B256" w:rsidR="4CCC8165">
        <w:rPr>
          <w:rFonts w:ascii="Consolas" w:hAnsi="Consolas" w:eastAsia="Consolas" w:cs="Consolas"/>
          <w:b w:val="0"/>
          <w:bCs w:val="0"/>
          <w:noProof w:val="0"/>
          <w:color w:val="D4D4D4"/>
          <w:sz w:val="21"/>
          <w:szCs w:val="21"/>
          <w:lang w:val="en-US"/>
        </w:rPr>
        <w:t>=</w:t>
      </w:r>
      <w:r w:rsidRPr="3DF9B256" w:rsidR="4CCC8165">
        <w:rPr>
          <w:rFonts w:ascii="Consolas" w:hAnsi="Consolas" w:eastAsia="Consolas" w:cs="Consolas"/>
          <w:b w:val="0"/>
          <w:bCs w:val="0"/>
          <w:noProof w:val="0"/>
          <w:color w:val="CCCCCC"/>
          <w:sz w:val="21"/>
          <w:szCs w:val="21"/>
          <w:lang w:val="en-US"/>
        </w:rPr>
        <w:t xml:space="preserve"> </w:t>
      </w:r>
      <w:r w:rsidRPr="3DF9B256" w:rsidR="4CCC8165">
        <w:rPr>
          <w:rFonts w:ascii="Consolas" w:hAnsi="Consolas" w:eastAsia="Consolas" w:cs="Consolas"/>
          <w:b w:val="0"/>
          <w:bCs w:val="0"/>
          <w:noProof w:val="0"/>
          <w:color w:val="9CDCFE"/>
          <w:sz w:val="21"/>
          <w:szCs w:val="21"/>
          <w:lang w:val="en-US"/>
        </w:rPr>
        <w:t>page</w:t>
      </w:r>
      <w:r w:rsidRPr="3DF9B256" w:rsidR="4CCC8165">
        <w:rPr>
          <w:rFonts w:ascii="Consolas" w:hAnsi="Consolas" w:eastAsia="Consolas" w:cs="Consolas"/>
          <w:b w:val="0"/>
          <w:bCs w:val="0"/>
          <w:noProof w:val="0"/>
          <w:color w:val="CCCCCC"/>
          <w:sz w:val="21"/>
          <w:szCs w:val="21"/>
          <w:lang w:val="en-US"/>
        </w:rPr>
        <w:t>.</w:t>
      </w:r>
      <w:r w:rsidRPr="3DF9B256" w:rsidR="4CCC8165">
        <w:rPr>
          <w:rFonts w:ascii="Consolas" w:hAnsi="Consolas" w:eastAsia="Consolas" w:cs="Consolas"/>
          <w:b w:val="0"/>
          <w:bCs w:val="0"/>
          <w:noProof w:val="0"/>
          <w:color w:val="DCDCAA"/>
          <w:sz w:val="21"/>
          <w:szCs w:val="21"/>
          <w:lang w:val="en-US"/>
        </w:rPr>
        <w:t>locator</w:t>
      </w:r>
      <w:r w:rsidRPr="3DF9B256" w:rsidR="4CCC8165">
        <w:rPr>
          <w:rFonts w:ascii="Consolas" w:hAnsi="Consolas" w:eastAsia="Consolas" w:cs="Consolas"/>
          <w:b w:val="0"/>
          <w:bCs w:val="0"/>
          <w:noProof w:val="0"/>
          <w:color w:val="CCCCCC"/>
          <w:sz w:val="21"/>
          <w:szCs w:val="21"/>
          <w:lang w:val="en-US"/>
        </w:rPr>
        <w:t>(</w:t>
      </w:r>
      <w:r w:rsidRPr="3DF9B256" w:rsidR="4CCC8165">
        <w:rPr>
          <w:rFonts w:ascii="Consolas" w:hAnsi="Consolas" w:eastAsia="Consolas" w:cs="Consolas"/>
          <w:b w:val="0"/>
          <w:bCs w:val="0"/>
          <w:noProof w:val="0"/>
          <w:color w:val="CE9178"/>
          <w:sz w:val="21"/>
          <w:szCs w:val="21"/>
          <w:lang w:val="en-US"/>
        </w:rPr>
        <w:t>'[data-test="error"]'</w:t>
      </w:r>
      <w:r w:rsidRPr="3DF9B256" w:rsidR="4CCC8165">
        <w:rPr>
          <w:rFonts w:ascii="Consolas" w:hAnsi="Consolas" w:eastAsia="Consolas" w:cs="Consolas"/>
          <w:b w:val="0"/>
          <w:bCs w:val="0"/>
          <w:noProof w:val="0"/>
          <w:color w:val="CCCCCC"/>
          <w:sz w:val="21"/>
          <w:szCs w:val="21"/>
          <w:lang w:val="en-US"/>
        </w:rPr>
        <w:t>);</w:t>
      </w:r>
    </w:p>
    <w:p w:rsidR="4CCC8165" w:rsidP="3DF9B256" w:rsidRDefault="4CCC8165" w14:paraId="316815FE" w14:textId="61B2EB8B">
      <w:pPr>
        <w:shd w:val="clear" w:color="auto" w:fill="1F1F1F"/>
        <w:spacing w:before="0" w:beforeAutospacing="off" w:after="0" w:afterAutospacing="off" w:line="285" w:lineRule="auto"/>
      </w:pPr>
      <w:r w:rsidRPr="3DF9B256" w:rsidR="4CCC8165">
        <w:rPr>
          <w:rFonts w:ascii="Consolas" w:hAnsi="Consolas" w:eastAsia="Consolas" w:cs="Consolas"/>
          <w:b w:val="0"/>
          <w:bCs w:val="0"/>
          <w:noProof w:val="0"/>
          <w:color w:val="CCCCCC"/>
          <w:sz w:val="21"/>
          <w:szCs w:val="21"/>
          <w:lang w:val="en-US"/>
        </w:rPr>
        <w:t xml:space="preserve">  }</w:t>
      </w:r>
    </w:p>
    <w:p w:rsidR="3DF9B256" w:rsidP="3DF9B256" w:rsidRDefault="3DF9B256" w14:paraId="42959279" w14:textId="4C62C6DE">
      <w:pPr>
        <w:shd w:val="clear" w:color="auto" w:fill="1F1F1F"/>
        <w:spacing w:before="0" w:beforeAutospacing="off" w:after="0" w:afterAutospacing="off" w:line="285" w:lineRule="auto"/>
      </w:pPr>
    </w:p>
    <w:p w:rsidR="4CCC8165" w:rsidP="3DF9B256" w:rsidRDefault="4CCC8165" w14:paraId="6DD2C892" w14:textId="6FE5ADA9">
      <w:pPr>
        <w:shd w:val="clear" w:color="auto" w:fill="1F1F1F"/>
        <w:spacing w:before="0" w:beforeAutospacing="off" w:after="0" w:afterAutospacing="off" w:line="285" w:lineRule="auto"/>
      </w:pPr>
      <w:r w:rsidRPr="3DF9B256" w:rsidR="4CCC8165">
        <w:rPr>
          <w:rFonts w:ascii="Consolas" w:hAnsi="Consolas" w:eastAsia="Consolas" w:cs="Consolas"/>
          <w:b w:val="0"/>
          <w:bCs w:val="0"/>
          <w:noProof w:val="0"/>
          <w:color w:val="CCCCCC"/>
          <w:sz w:val="21"/>
          <w:szCs w:val="21"/>
          <w:lang w:val="en-US"/>
        </w:rPr>
        <w:t xml:space="preserve">  </w:t>
      </w:r>
      <w:r w:rsidRPr="3DF9B256" w:rsidR="4CCC8165">
        <w:rPr>
          <w:rFonts w:ascii="Consolas" w:hAnsi="Consolas" w:eastAsia="Consolas" w:cs="Consolas"/>
          <w:b w:val="0"/>
          <w:bCs w:val="0"/>
          <w:noProof w:val="0"/>
          <w:color w:val="569CD6"/>
          <w:sz w:val="21"/>
          <w:szCs w:val="21"/>
          <w:lang w:val="en-US"/>
        </w:rPr>
        <w:t>async</w:t>
      </w:r>
      <w:r w:rsidRPr="3DF9B256" w:rsidR="4CCC8165">
        <w:rPr>
          <w:rFonts w:ascii="Consolas" w:hAnsi="Consolas" w:eastAsia="Consolas" w:cs="Consolas"/>
          <w:b w:val="0"/>
          <w:bCs w:val="0"/>
          <w:noProof w:val="0"/>
          <w:color w:val="CCCCCC"/>
          <w:sz w:val="21"/>
          <w:szCs w:val="21"/>
          <w:lang w:val="en-US"/>
        </w:rPr>
        <w:t xml:space="preserve"> </w:t>
      </w:r>
      <w:r w:rsidRPr="3DF9B256" w:rsidR="4CCC8165">
        <w:rPr>
          <w:rFonts w:ascii="Consolas" w:hAnsi="Consolas" w:eastAsia="Consolas" w:cs="Consolas"/>
          <w:b w:val="0"/>
          <w:bCs w:val="0"/>
          <w:noProof w:val="0"/>
          <w:color w:val="DCDCAA"/>
          <w:sz w:val="21"/>
          <w:szCs w:val="21"/>
          <w:lang w:val="en-US"/>
        </w:rPr>
        <w:t>login</w:t>
      </w:r>
      <w:r w:rsidRPr="3DF9B256" w:rsidR="4CCC8165">
        <w:rPr>
          <w:rFonts w:ascii="Consolas" w:hAnsi="Consolas" w:eastAsia="Consolas" w:cs="Consolas"/>
          <w:b w:val="0"/>
          <w:bCs w:val="0"/>
          <w:noProof w:val="0"/>
          <w:color w:val="CCCCCC"/>
          <w:sz w:val="21"/>
          <w:szCs w:val="21"/>
          <w:lang w:val="en-US"/>
        </w:rPr>
        <w:t>(</w:t>
      </w:r>
      <w:r w:rsidRPr="3DF9B256" w:rsidR="4CCC8165">
        <w:rPr>
          <w:rFonts w:ascii="Consolas" w:hAnsi="Consolas" w:eastAsia="Consolas" w:cs="Consolas"/>
          <w:b w:val="0"/>
          <w:bCs w:val="0"/>
          <w:noProof w:val="0"/>
          <w:color w:val="9CDCFE"/>
          <w:sz w:val="21"/>
          <w:szCs w:val="21"/>
          <w:lang w:val="en-US"/>
        </w:rPr>
        <w:t>user</w:t>
      </w:r>
      <w:r w:rsidRPr="3DF9B256" w:rsidR="4CCC8165">
        <w:rPr>
          <w:rFonts w:ascii="Consolas" w:hAnsi="Consolas" w:eastAsia="Consolas" w:cs="Consolas"/>
          <w:b w:val="0"/>
          <w:bCs w:val="0"/>
          <w:noProof w:val="0"/>
          <w:color w:val="CCCCCC"/>
          <w:sz w:val="21"/>
          <w:szCs w:val="21"/>
          <w:lang w:val="en-US"/>
        </w:rPr>
        <w:t xml:space="preserve">, </w:t>
      </w:r>
      <w:r w:rsidRPr="3DF9B256" w:rsidR="4CCC8165">
        <w:rPr>
          <w:rFonts w:ascii="Consolas" w:hAnsi="Consolas" w:eastAsia="Consolas" w:cs="Consolas"/>
          <w:b w:val="0"/>
          <w:bCs w:val="0"/>
          <w:noProof w:val="0"/>
          <w:color w:val="9CDCFE"/>
          <w:sz w:val="21"/>
          <w:szCs w:val="21"/>
          <w:lang w:val="en-US"/>
        </w:rPr>
        <w:t>pass</w:t>
      </w:r>
      <w:r w:rsidRPr="3DF9B256" w:rsidR="4CCC8165">
        <w:rPr>
          <w:rFonts w:ascii="Consolas" w:hAnsi="Consolas" w:eastAsia="Consolas" w:cs="Consolas"/>
          <w:b w:val="0"/>
          <w:bCs w:val="0"/>
          <w:noProof w:val="0"/>
          <w:color w:val="CCCCCC"/>
          <w:sz w:val="21"/>
          <w:szCs w:val="21"/>
          <w:lang w:val="en-US"/>
        </w:rPr>
        <w:t>) {</w:t>
      </w:r>
    </w:p>
    <w:p w:rsidR="4CCC8165" w:rsidP="3DF9B256" w:rsidRDefault="4CCC8165" w14:paraId="4DDF2D00" w14:textId="7C4CD23F">
      <w:pPr>
        <w:shd w:val="clear" w:color="auto" w:fill="1F1F1F"/>
        <w:spacing w:before="0" w:beforeAutospacing="off" w:after="0" w:afterAutospacing="off" w:line="285" w:lineRule="auto"/>
      </w:pPr>
      <w:r w:rsidRPr="3DF9B256" w:rsidR="4CCC8165">
        <w:rPr>
          <w:rFonts w:ascii="Consolas" w:hAnsi="Consolas" w:eastAsia="Consolas" w:cs="Consolas"/>
          <w:b w:val="0"/>
          <w:bCs w:val="0"/>
          <w:noProof w:val="0"/>
          <w:color w:val="CCCCCC"/>
          <w:sz w:val="21"/>
          <w:szCs w:val="21"/>
          <w:lang w:val="en-US"/>
        </w:rPr>
        <w:t xml:space="preserve">    </w:t>
      </w:r>
      <w:r w:rsidRPr="3DF9B256" w:rsidR="4CCC8165">
        <w:rPr>
          <w:rFonts w:ascii="Consolas" w:hAnsi="Consolas" w:eastAsia="Consolas" w:cs="Consolas"/>
          <w:b w:val="0"/>
          <w:bCs w:val="0"/>
          <w:noProof w:val="0"/>
          <w:color w:val="C586C0"/>
          <w:sz w:val="21"/>
          <w:szCs w:val="21"/>
          <w:lang w:val="en-US"/>
        </w:rPr>
        <w:t>await</w:t>
      </w:r>
      <w:r w:rsidRPr="3DF9B256" w:rsidR="4CCC8165">
        <w:rPr>
          <w:rFonts w:ascii="Consolas" w:hAnsi="Consolas" w:eastAsia="Consolas" w:cs="Consolas"/>
          <w:b w:val="0"/>
          <w:bCs w:val="0"/>
          <w:noProof w:val="0"/>
          <w:color w:val="CCCCCC"/>
          <w:sz w:val="21"/>
          <w:szCs w:val="21"/>
          <w:lang w:val="en-US"/>
        </w:rPr>
        <w:t xml:space="preserve"> </w:t>
      </w:r>
      <w:r w:rsidRPr="3DF9B256" w:rsidR="4CCC8165">
        <w:rPr>
          <w:rFonts w:ascii="Consolas" w:hAnsi="Consolas" w:eastAsia="Consolas" w:cs="Consolas"/>
          <w:b w:val="0"/>
          <w:bCs w:val="0"/>
          <w:noProof w:val="0"/>
          <w:color w:val="569CD6"/>
          <w:sz w:val="21"/>
          <w:szCs w:val="21"/>
          <w:lang w:val="en-US"/>
        </w:rPr>
        <w:t>this</w:t>
      </w:r>
      <w:r w:rsidRPr="3DF9B256" w:rsidR="4CCC8165">
        <w:rPr>
          <w:rFonts w:ascii="Consolas" w:hAnsi="Consolas" w:eastAsia="Consolas" w:cs="Consolas"/>
          <w:b w:val="0"/>
          <w:bCs w:val="0"/>
          <w:noProof w:val="0"/>
          <w:color w:val="CCCCCC"/>
          <w:sz w:val="21"/>
          <w:szCs w:val="21"/>
          <w:lang w:val="en-US"/>
        </w:rPr>
        <w:t>.</w:t>
      </w:r>
      <w:r w:rsidRPr="3DF9B256" w:rsidR="4CCC8165">
        <w:rPr>
          <w:rFonts w:ascii="Consolas" w:hAnsi="Consolas" w:eastAsia="Consolas" w:cs="Consolas"/>
          <w:b w:val="0"/>
          <w:bCs w:val="0"/>
          <w:noProof w:val="0"/>
          <w:color w:val="9CDCFE"/>
          <w:sz w:val="21"/>
          <w:szCs w:val="21"/>
          <w:lang w:val="en-US"/>
        </w:rPr>
        <w:t>username</w:t>
      </w:r>
      <w:r w:rsidRPr="3DF9B256" w:rsidR="4CCC8165">
        <w:rPr>
          <w:rFonts w:ascii="Consolas" w:hAnsi="Consolas" w:eastAsia="Consolas" w:cs="Consolas"/>
          <w:b w:val="0"/>
          <w:bCs w:val="0"/>
          <w:noProof w:val="0"/>
          <w:color w:val="CCCCCC"/>
          <w:sz w:val="21"/>
          <w:szCs w:val="21"/>
          <w:lang w:val="en-US"/>
        </w:rPr>
        <w:t>.</w:t>
      </w:r>
      <w:r w:rsidRPr="3DF9B256" w:rsidR="4CCC8165">
        <w:rPr>
          <w:rFonts w:ascii="Consolas" w:hAnsi="Consolas" w:eastAsia="Consolas" w:cs="Consolas"/>
          <w:b w:val="0"/>
          <w:bCs w:val="0"/>
          <w:noProof w:val="0"/>
          <w:color w:val="DCDCAA"/>
          <w:sz w:val="21"/>
          <w:szCs w:val="21"/>
          <w:lang w:val="en-US"/>
        </w:rPr>
        <w:t>fill</w:t>
      </w:r>
      <w:r w:rsidRPr="3DF9B256" w:rsidR="4CCC8165">
        <w:rPr>
          <w:rFonts w:ascii="Consolas" w:hAnsi="Consolas" w:eastAsia="Consolas" w:cs="Consolas"/>
          <w:b w:val="0"/>
          <w:bCs w:val="0"/>
          <w:noProof w:val="0"/>
          <w:color w:val="CCCCCC"/>
          <w:sz w:val="21"/>
          <w:szCs w:val="21"/>
          <w:lang w:val="en-US"/>
        </w:rPr>
        <w:t>(</w:t>
      </w:r>
      <w:r w:rsidRPr="3DF9B256" w:rsidR="4CCC8165">
        <w:rPr>
          <w:rFonts w:ascii="Consolas" w:hAnsi="Consolas" w:eastAsia="Consolas" w:cs="Consolas"/>
          <w:b w:val="0"/>
          <w:bCs w:val="0"/>
          <w:noProof w:val="0"/>
          <w:color w:val="9CDCFE"/>
          <w:sz w:val="21"/>
          <w:szCs w:val="21"/>
          <w:lang w:val="en-US"/>
        </w:rPr>
        <w:t>user</w:t>
      </w:r>
      <w:r w:rsidRPr="3DF9B256" w:rsidR="4CCC8165">
        <w:rPr>
          <w:rFonts w:ascii="Consolas" w:hAnsi="Consolas" w:eastAsia="Consolas" w:cs="Consolas"/>
          <w:b w:val="0"/>
          <w:bCs w:val="0"/>
          <w:noProof w:val="0"/>
          <w:color w:val="CCCCCC"/>
          <w:sz w:val="21"/>
          <w:szCs w:val="21"/>
          <w:lang w:val="en-US"/>
        </w:rPr>
        <w:t>);</w:t>
      </w:r>
    </w:p>
    <w:p w:rsidR="4CCC8165" w:rsidP="3DF9B256" w:rsidRDefault="4CCC8165" w14:paraId="3551A46C" w14:textId="05F7023F">
      <w:pPr>
        <w:shd w:val="clear" w:color="auto" w:fill="1F1F1F"/>
        <w:spacing w:before="0" w:beforeAutospacing="off" w:after="0" w:afterAutospacing="off" w:line="285" w:lineRule="auto"/>
      </w:pPr>
      <w:r w:rsidRPr="3DF9B256" w:rsidR="4CCC8165">
        <w:rPr>
          <w:rFonts w:ascii="Consolas" w:hAnsi="Consolas" w:eastAsia="Consolas" w:cs="Consolas"/>
          <w:b w:val="0"/>
          <w:bCs w:val="0"/>
          <w:noProof w:val="0"/>
          <w:color w:val="CCCCCC"/>
          <w:sz w:val="21"/>
          <w:szCs w:val="21"/>
          <w:lang w:val="en-US"/>
        </w:rPr>
        <w:t xml:space="preserve">    </w:t>
      </w:r>
      <w:r w:rsidRPr="3DF9B256" w:rsidR="4CCC8165">
        <w:rPr>
          <w:rFonts w:ascii="Consolas" w:hAnsi="Consolas" w:eastAsia="Consolas" w:cs="Consolas"/>
          <w:b w:val="0"/>
          <w:bCs w:val="0"/>
          <w:noProof w:val="0"/>
          <w:color w:val="C586C0"/>
          <w:sz w:val="21"/>
          <w:szCs w:val="21"/>
          <w:lang w:val="en-US"/>
        </w:rPr>
        <w:t>await</w:t>
      </w:r>
      <w:r w:rsidRPr="3DF9B256" w:rsidR="4CCC8165">
        <w:rPr>
          <w:rFonts w:ascii="Consolas" w:hAnsi="Consolas" w:eastAsia="Consolas" w:cs="Consolas"/>
          <w:b w:val="0"/>
          <w:bCs w:val="0"/>
          <w:noProof w:val="0"/>
          <w:color w:val="CCCCCC"/>
          <w:sz w:val="21"/>
          <w:szCs w:val="21"/>
          <w:lang w:val="en-US"/>
        </w:rPr>
        <w:t xml:space="preserve"> </w:t>
      </w:r>
      <w:r w:rsidRPr="3DF9B256" w:rsidR="4CCC8165">
        <w:rPr>
          <w:rFonts w:ascii="Consolas" w:hAnsi="Consolas" w:eastAsia="Consolas" w:cs="Consolas"/>
          <w:b w:val="0"/>
          <w:bCs w:val="0"/>
          <w:noProof w:val="0"/>
          <w:color w:val="569CD6"/>
          <w:sz w:val="21"/>
          <w:szCs w:val="21"/>
          <w:lang w:val="en-US"/>
        </w:rPr>
        <w:t>this</w:t>
      </w:r>
      <w:r w:rsidRPr="3DF9B256" w:rsidR="4CCC8165">
        <w:rPr>
          <w:rFonts w:ascii="Consolas" w:hAnsi="Consolas" w:eastAsia="Consolas" w:cs="Consolas"/>
          <w:b w:val="0"/>
          <w:bCs w:val="0"/>
          <w:noProof w:val="0"/>
          <w:color w:val="CCCCCC"/>
          <w:sz w:val="21"/>
          <w:szCs w:val="21"/>
          <w:lang w:val="en-US"/>
        </w:rPr>
        <w:t>.</w:t>
      </w:r>
      <w:r w:rsidRPr="3DF9B256" w:rsidR="4CCC8165">
        <w:rPr>
          <w:rFonts w:ascii="Consolas" w:hAnsi="Consolas" w:eastAsia="Consolas" w:cs="Consolas"/>
          <w:b w:val="0"/>
          <w:bCs w:val="0"/>
          <w:noProof w:val="0"/>
          <w:color w:val="9CDCFE"/>
          <w:sz w:val="21"/>
          <w:szCs w:val="21"/>
          <w:lang w:val="en-US"/>
        </w:rPr>
        <w:t>password</w:t>
      </w:r>
      <w:r w:rsidRPr="3DF9B256" w:rsidR="4CCC8165">
        <w:rPr>
          <w:rFonts w:ascii="Consolas" w:hAnsi="Consolas" w:eastAsia="Consolas" w:cs="Consolas"/>
          <w:b w:val="0"/>
          <w:bCs w:val="0"/>
          <w:noProof w:val="0"/>
          <w:color w:val="CCCCCC"/>
          <w:sz w:val="21"/>
          <w:szCs w:val="21"/>
          <w:lang w:val="en-US"/>
        </w:rPr>
        <w:t>.</w:t>
      </w:r>
      <w:r w:rsidRPr="3DF9B256" w:rsidR="4CCC8165">
        <w:rPr>
          <w:rFonts w:ascii="Consolas" w:hAnsi="Consolas" w:eastAsia="Consolas" w:cs="Consolas"/>
          <w:b w:val="0"/>
          <w:bCs w:val="0"/>
          <w:noProof w:val="0"/>
          <w:color w:val="DCDCAA"/>
          <w:sz w:val="21"/>
          <w:szCs w:val="21"/>
          <w:lang w:val="en-US"/>
        </w:rPr>
        <w:t>fill</w:t>
      </w:r>
      <w:r w:rsidRPr="3DF9B256" w:rsidR="4CCC8165">
        <w:rPr>
          <w:rFonts w:ascii="Consolas" w:hAnsi="Consolas" w:eastAsia="Consolas" w:cs="Consolas"/>
          <w:b w:val="0"/>
          <w:bCs w:val="0"/>
          <w:noProof w:val="0"/>
          <w:color w:val="CCCCCC"/>
          <w:sz w:val="21"/>
          <w:szCs w:val="21"/>
          <w:lang w:val="en-US"/>
        </w:rPr>
        <w:t>(</w:t>
      </w:r>
      <w:r w:rsidRPr="3DF9B256" w:rsidR="4CCC8165">
        <w:rPr>
          <w:rFonts w:ascii="Consolas" w:hAnsi="Consolas" w:eastAsia="Consolas" w:cs="Consolas"/>
          <w:b w:val="0"/>
          <w:bCs w:val="0"/>
          <w:noProof w:val="0"/>
          <w:color w:val="9CDCFE"/>
          <w:sz w:val="21"/>
          <w:szCs w:val="21"/>
          <w:lang w:val="en-US"/>
        </w:rPr>
        <w:t>pass</w:t>
      </w:r>
      <w:r w:rsidRPr="3DF9B256" w:rsidR="4CCC8165">
        <w:rPr>
          <w:rFonts w:ascii="Consolas" w:hAnsi="Consolas" w:eastAsia="Consolas" w:cs="Consolas"/>
          <w:b w:val="0"/>
          <w:bCs w:val="0"/>
          <w:noProof w:val="0"/>
          <w:color w:val="CCCCCC"/>
          <w:sz w:val="21"/>
          <w:szCs w:val="21"/>
          <w:lang w:val="en-US"/>
        </w:rPr>
        <w:t>);</w:t>
      </w:r>
    </w:p>
    <w:p w:rsidR="4CCC8165" w:rsidP="3DF9B256" w:rsidRDefault="4CCC8165" w14:paraId="4654CC9E" w14:textId="6D82CCC9">
      <w:pPr>
        <w:shd w:val="clear" w:color="auto" w:fill="1F1F1F"/>
        <w:spacing w:before="0" w:beforeAutospacing="off" w:after="0" w:afterAutospacing="off" w:line="285" w:lineRule="auto"/>
      </w:pPr>
      <w:r w:rsidRPr="3DF9B256" w:rsidR="4CCC8165">
        <w:rPr>
          <w:rFonts w:ascii="Consolas" w:hAnsi="Consolas" w:eastAsia="Consolas" w:cs="Consolas"/>
          <w:b w:val="0"/>
          <w:bCs w:val="0"/>
          <w:noProof w:val="0"/>
          <w:color w:val="CCCCCC"/>
          <w:sz w:val="21"/>
          <w:szCs w:val="21"/>
          <w:lang w:val="en-US"/>
        </w:rPr>
        <w:t xml:space="preserve">    </w:t>
      </w:r>
      <w:r w:rsidRPr="3DF9B256" w:rsidR="4CCC8165">
        <w:rPr>
          <w:rFonts w:ascii="Consolas" w:hAnsi="Consolas" w:eastAsia="Consolas" w:cs="Consolas"/>
          <w:b w:val="0"/>
          <w:bCs w:val="0"/>
          <w:noProof w:val="0"/>
          <w:color w:val="C586C0"/>
          <w:sz w:val="21"/>
          <w:szCs w:val="21"/>
          <w:lang w:val="en-US"/>
        </w:rPr>
        <w:t>await</w:t>
      </w:r>
      <w:r w:rsidRPr="3DF9B256" w:rsidR="4CCC8165">
        <w:rPr>
          <w:rFonts w:ascii="Consolas" w:hAnsi="Consolas" w:eastAsia="Consolas" w:cs="Consolas"/>
          <w:b w:val="0"/>
          <w:bCs w:val="0"/>
          <w:noProof w:val="0"/>
          <w:color w:val="CCCCCC"/>
          <w:sz w:val="21"/>
          <w:szCs w:val="21"/>
          <w:lang w:val="en-US"/>
        </w:rPr>
        <w:t xml:space="preserve"> </w:t>
      </w:r>
      <w:r w:rsidRPr="3DF9B256" w:rsidR="4CCC8165">
        <w:rPr>
          <w:rFonts w:ascii="Consolas" w:hAnsi="Consolas" w:eastAsia="Consolas" w:cs="Consolas"/>
          <w:b w:val="0"/>
          <w:bCs w:val="0"/>
          <w:noProof w:val="0"/>
          <w:color w:val="569CD6"/>
          <w:sz w:val="21"/>
          <w:szCs w:val="21"/>
          <w:lang w:val="en-US"/>
        </w:rPr>
        <w:t>this</w:t>
      </w:r>
      <w:r w:rsidRPr="3DF9B256" w:rsidR="4CCC8165">
        <w:rPr>
          <w:rFonts w:ascii="Consolas" w:hAnsi="Consolas" w:eastAsia="Consolas" w:cs="Consolas"/>
          <w:b w:val="0"/>
          <w:bCs w:val="0"/>
          <w:noProof w:val="0"/>
          <w:color w:val="CCCCCC"/>
          <w:sz w:val="21"/>
          <w:szCs w:val="21"/>
          <w:lang w:val="en-US"/>
        </w:rPr>
        <w:t>.</w:t>
      </w:r>
      <w:r w:rsidRPr="3DF9B256" w:rsidR="4CCC8165">
        <w:rPr>
          <w:rFonts w:ascii="Consolas" w:hAnsi="Consolas" w:eastAsia="Consolas" w:cs="Consolas"/>
          <w:b w:val="0"/>
          <w:bCs w:val="0"/>
          <w:noProof w:val="0"/>
          <w:color w:val="9CDCFE"/>
          <w:sz w:val="21"/>
          <w:szCs w:val="21"/>
          <w:lang w:val="en-US"/>
        </w:rPr>
        <w:t>loginBtn</w:t>
      </w:r>
      <w:r w:rsidRPr="3DF9B256" w:rsidR="4CCC8165">
        <w:rPr>
          <w:rFonts w:ascii="Consolas" w:hAnsi="Consolas" w:eastAsia="Consolas" w:cs="Consolas"/>
          <w:b w:val="0"/>
          <w:bCs w:val="0"/>
          <w:noProof w:val="0"/>
          <w:color w:val="CCCCCC"/>
          <w:sz w:val="21"/>
          <w:szCs w:val="21"/>
          <w:lang w:val="en-US"/>
        </w:rPr>
        <w:t>.</w:t>
      </w:r>
      <w:r w:rsidRPr="3DF9B256" w:rsidR="4CCC8165">
        <w:rPr>
          <w:rFonts w:ascii="Consolas" w:hAnsi="Consolas" w:eastAsia="Consolas" w:cs="Consolas"/>
          <w:b w:val="0"/>
          <w:bCs w:val="0"/>
          <w:noProof w:val="0"/>
          <w:color w:val="DCDCAA"/>
          <w:sz w:val="21"/>
          <w:szCs w:val="21"/>
          <w:lang w:val="en-US"/>
        </w:rPr>
        <w:t>click</w:t>
      </w:r>
      <w:r w:rsidRPr="3DF9B256" w:rsidR="4CCC8165">
        <w:rPr>
          <w:rFonts w:ascii="Consolas" w:hAnsi="Consolas" w:eastAsia="Consolas" w:cs="Consolas"/>
          <w:b w:val="0"/>
          <w:bCs w:val="0"/>
          <w:noProof w:val="0"/>
          <w:color w:val="CCCCCC"/>
          <w:sz w:val="21"/>
          <w:szCs w:val="21"/>
          <w:lang w:val="en-US"/>
        </w:rPr>
        <w:t>();</w:t>
      </w:r>
    </w:p>
    <w:p w:rsidR="4CCC8165" w:rsidP="3DF9B256" w:rsidRDefault="4CCC8165" w14:paraId="4A93F049" w14:textId="2FA1A268">
      <w:pPr>
        <w:shd w:val="clear" w:color="auto" w:fill="1F1F1F"/>
        <w:spacing w:before="0" w:beforeAutospacing="off" w:after="0" w:afterAutospacing="off" w:line="285" w:lineRule="auto"/>
      </w:pPr>
      <w:r w:rsidRPr="3DF9B256" w:rsidR="4CCC8165">
        <w:rPr>
          <w:rFonts w:ascii="Consolas" w:hAnsi="Consolas" w:eastAsia="Consolas" w:cs="Consolas"/>
          <w:b w:val="0"/>
          <w:bCs w:val="0"/>
          <w:noProof w:val="0"/>
          <w:color w:val="CCCCCC"/>
          <w:sz w:val="21"/>
          <w:szCs w:val="21"/>
          <w:lang w:val="en-US"/>
        </w:rPr>
        <w:t xml:space="preserve">  }</w:t>
      </w:r>
    </w:p>
    <w:p w:rsidR="4CCC8165" w:rsidP="3DF9B256" w:rsidRDefault="4CCC8165" w14:paraId="469C21D7" w14:textId="11524033">
      <w:pPr>
        <w:shd w:val="clear" w:color="auto" w:fill="1F1F1F"/>
        <w:spacing w:before="0" w:beforeAutospacing="off" w:after="0" w:afterAutospacing="off" w:line="285" w:lineRule="auto"/>
      </w:pPr>
      <w:r w:rsidRPr="3DF9B256" w:rsidR="4CCC8165">
        <w:rPr>
          <w:rFonts w:ascii="Consolas" w:hAnsi="Consolas" w:eastAsia="Consolas" w:cs="Consolas"/>
          <w:b w:val="0"/>
          <w:bCs w:val="0"/>
          <w:noProof w:val="0"/>
          <w:color w:val="CCCCCC"/>
          <w:sz w:val="21"/>
          <w:szCs w:val="21"/>
          <w:lang w:val="en-US"/>
        </w:rPr>
        <w:t>}</w:t>
      </w:r>
    </w:p>
    <w:p w:rsidR="3DF9B256" w:rsidP="3DF9B256" w:rsidRDefault="3DF9B256" w14:paraId="1241AB2F" w14:textId="7399ECE1">
      <w:pPr>
        <w:shd w:val="clear" w:color="auto" w:fill="1F1F1F"/>
        <w:spacing w:before="0" w:beforeAutospacing="off" w:after="0" w:afterAutospacing="off" w:line="285" w:lineRule="auto"/>
      </w:pPr>
    </w:p>
    <w:p w:rsidR="4CCC8165" w:rsidP="3DF9B256" w:rsidRDefault="4CCC8165" w14:paraId="008AFBF8" w14:textId="11836600">
      <w:pPr>
        <w:shd w:val="clear" w:color="auto" w:fill="1F1F1F"/>
        <w:spacing w:before="0" w:beforeAutospacing="off" w:after="0" w:afterAutospacing="off" w:line="285" w:lineRule="auto"/>
      </w:pPr>
      <w:r w:rsidRPr="3DF9B256" w:rsidR="4CCC8165">
        <w:rPr>
          <w:rFonts w:ascii="Consolas" w:hAnsi="Consolas" w:eastAsia="Consolas" w:cs="Consolas"/>
          <w:b w:val="0"/>
          <w:bCs w:val="0"/>
          <w:noProof w:val="0"/>
          <w:color w:val="4EC9B0"/>
          <w:sz w:val="21"/>
          <w:szCs w:val="21"/>
          <w:lang w:val="en-US"/>
        </w:rPr>
        <w:t>module</w:t>
      </w:r>
      <w:r w:rsidRPr="3DF9B256" w:rsidR="4CCC8165">
        <w:rPr>
          <w:rFonts w:ascii="Consolas" w:hAnsi="Consolas" w:eastAsia="Consolas" w:cs="Consolas"/>
          <w:b w:val="0"/>
          <w:bCs w:val="0"/>
          <w:noProof w:val="0"/>
          <w:color w:val="CCCCCC"/>
          <w:sz w:val="21"/>
          <w:szCs w:val="21"/>
          <w:lang w:val="en-US"/>
        </w:rPr>
        <w:t>.</w:t>
      </w:r>
      <w:r w:rsidRPr="3DF9B256" w:rsidR="4CCC8165">
        <w:rPr>
          <w:rFonts w:ascii="Consolas" w:hAnsi="Consolas" w:eastAsia="Consolas" w:cs="Consolas"/>
          <w:b w:val="0"/>
          <w:bCs w:val="0"/>
          <w:noProof w:val="0"/>
          <w:color w:val="4EC9B0"/>
          <w:sz w:val="21"/>
          <w:szCs w:val="21"/>
          <w:lang w:val="en-US"/>
        </w:rPr>
        <w:t>exports</w:t>
      </w:r>
      <w:r w:rsidRPr="3DF9B256" w:rsidR="4CCC8165">
        <w:rPr>
          <w:rFonts w:ascii="Consolas" w:hAnsi="Consolas" w:eastAsia="Consolas" w:cs="Consolas"/>
          <w:b w:val="0"/>
          <w:bCs w:val="0"/>
          <w:noProof w:val="0"/>
          <w:color w:val="CCCCCC"/>
          <w:sz w:val="21"/>
          <w:szCs w:val="21"/>
          <w:lang w:val="en-US"/>
        </w:rPr>
        <w:t xml:space="preserve"> </w:t>
      </w:r>
      <w:r w:rsidRPr="3DF9B256" w:rsidR="4CCC8165">
        <w:rPr>
          <w:rFonts w:ascii="Consolas" w:hAnsi="Consolas" w:eastAsia="Consolas" w:cs="Consolas"/>
          <w:b w:val="0"/>
          <w:bCs w:val="0"/>
          <w:noProof w:val="0"/>
          <w:color w:val="D4D4D4"/>
          <w:sz w:val="21"/>
          <w:szCs w:val="21"/>
          <w:lang w:val="en-US"/>
        </w:rPr>
        <w:t>=</w:t>
      </w:r>
      <w:r w:rsidRPr="3DF9B256" w:rsidR="4CCC8165">
        <w:rPr>
          <w:rFonts w:ascii="Consolas" w:hAnsi="Consolas" w:eastAsia="Consolas" w:cs="Consolas"/>
          <w:b w:val="0"/>
          <w:bCs w:val="0"/>
          <w:noProof w:val="0"/>
          <w:color w:val="CCCCCC"/>
          <w:sz w:val="21"/>
          <w:szCs w:val="21"/>
          <w:lang w:val="en-US"/>
        </w:rPr>
        <w:t xml:space="preserve"> { </w:t>
      </w:r>
      <w:r w:rsidRPr="3DF9B256" w:rsidR="4CCC8165">
        <w:rPr>
          <w:rFonts w:ascii="Consolas" w:hAnsi="Consolas" w:eastAsia="Consolas" w:cs="Consolas"/>
          <w:b w:val="0"/>
          <w:bCs w:val="0"/>
          <w:noProof w:val="0"/>
          <w:color w:val="4EC9B0"/>
          <w:sz w:val="21"/>
          <w:szCs w:val="21"/>
          <w:lang w:val="en-US"/>
        </w:rPr>
        <w:t>LoginPage</w:t>
      </w:r>
      <w:r w:rsidRPr="3DF9B256" w:rsidR="4CCC8165">
        <w:rPr>
          <w:rFonts w:ascii="Consolas" w:hAnsi="Consolas" w:eastAsia="Consolas" w:cs="Consolas"/>
          <w:b w:val="0"/>
          <w:bCs w:val="0"/>
          <w:noProof w:val="0"/>
          <w:color w:val="CCCCCC"/>
          <w:sz w:val="21"/>
          <w:szCs w:val="21"/>
          <w:lang w:val="en-US"/>
        </w:rPr>
        <w:t xml:space="preserve"> };</w:t>
      </w:r>
    </w:p>
    <w:p w:rsidR="3DF9B256" w:rsidP="3DF9B256" w:rsidRDefault="3DF9B256" w14:paraId="6F980E65" w14:textId="18DA8CCE">
      <w:pPr>
        <w:shd w:val="clear" w:color="auto" w:fill="1F1F1F"/>
        <w:spacing w:before="0" w:beforeAutospacing="off" w:after="0" w:afterAutospacing="off" w:line="285" w:lineRule="auto"/>
      </w:pPr>
    </w:p>
    <w:p w:rsidR="3DF9B256" w:rsidRDefault="3DF9B256" w14:paraId="307CFFEB" w14:textId="53140008"/>
    <w:p xmlns:wp14="http://schemas.microsoft.com/office/word/2010/wordml" w14:paraId="50A90AC5" wp14:textId="77777777">
      <w:pPr>
        <w:pStyle w:val="Heading2"/>
      </w:pPr>
      <w:r w:rsidR="3DF9B256">
        <w:rPr/>
        <w:t>2. Writing the Tests</w:t>
      </w:r>
    </w:p>
    <w:p xmlns:wp14="http://schemas.microsoft.com/office/word/2010/wordml" w:rsidP="3DF9B256" w14:paraId="338503DD" wp14:textId="1AE708AF">
      <w:pPr>
        <w:spacing w:before="240" w:beforeAutospacing="off" w:after="240" w:afterAutospacing="off"/>
      </w:pPr>
      <w:r w:rsidRPr="3DF9B256" w:rsidR="79821765">
        <w:rPr>
          <w:rFonts w:ascii="Cambria" w:hAnsi="Cambria" w:eastAsia="Cambria" w:cs="Cambria"/>
          <w:noProof w:val="0"/>
          <w:sz w:val="22"/>
          <w:szCs w:val="22"/>
          <w:lang w:val="en-US"/>
        </w:rPr>
        <w:t>Each test checks a different feature of the website. For example, we test:</w:t>
      </w:r>
    </w:p>
    <w:p xmlns:wp14="http://schemas.microsoft.com/office/word/2010/wordml" w:rsidP="3DF9B256" w14:paraId="0265848E" wp14:textId="194F3FEF">
      <w:pPr>
        <w:pStyle w:val="ListParagraph"/>
        <w:numPr>
          <w:ilvl w:val="0"/>
          <w:numId w:val="10"/>
        </w:numPr>
        <w:spacing w:before="240" w:beforeAutospacing="off" w:after="240" w:afterAutospacing="off"/>
        <w:rPr>
          <w:rFonts w:ascii="Cambria" w:hAnsi="Cambria" w:eastAsia="Cambria" w:cs="Cambria"/>
          <w:noProof w:val="0"/>
          <w:sz w:val="22"/>
          <w:szCs w:val="22"/>
          <w:lang w:val="en-US"/>
        </w:rPr>
      </w:pPr>
      <w:r w:rsidRPr="3DF9B256" w:rsidR="79821765">
        <w:rPr>
          <w:rFonts w:ascii="Cambria" w:hAnsi="Cambria" w:eastAsia="Cambria" w:cs="Cambria"/>
          <w:noProof w:val="0"/>
          <w:sz w:val="22"/>
          <w:szCs w:val="22"/>
          <w:lang w:val="en-US"/>
        </w:rPr>
        <w:t>Logging in with a locked_out_user and looking for an error.</w:t>
      </w:r>
    </w:p>
    <w:p xmlns:wp14="http://schemas.microsoft.com/office/word/2010/wordml" w:rsidP="3DF9B256" w14:paraId="2EDB8BCB" wp14:textId="1F2D32BB">
      <w:pPr>
        <w:pStyle w:val="ListParagraph"/>
        <w:numPr>
          <w:ilvl w:val="0"/>
          <w:numId w:val="10"/>
        </w:numPr>
        <w:spacing w:before="240" w:beforeAutospacing="off" w:after="240" w:afterAutospacing="off"/>
        <w:rPr>
          <w:rFonts w:ascii="Cambria" w:hAnsi="Cambria" w:eastAsia="Cambria" w:cs="Cambria"/>
          <w:noProof w:val="0"/>
          <w:sz w:val="22"/>
          <w:szCs w:val="22"/>
          <w:lang w:val="en-US"/>
        </w:rPr>
      </w:pPr>
      <w:r w:rsidRPr="3DF9B256" w:rsidR="79821765">
        <w:rPr>
          <w:rFonts w:ascii="Cambria" w:hAnsi="Cambria" w:eastAsia="Cambria" w:cs="Cambria"/>
          <w:noProof w:val="0"/>
          <w:sz w:val="22"/>
          <w:szCs w:val="22"/>
          <w:lang w:val="en-US"/>
        </w:rPr>
        <w:t>Logging in with a standard_user, adding items to the cart, and completing the checkout.</w:t>
      </w:r>
    </w:p>
    <w:p xmlns:wp14="http://schemas.microsoft.com/office/word/2010/wordml" w:rsidP="3DF9B256" w14:paraId="15B0CBA1" wp14:textId="158C9567">
      <w:pPr>
        <w:pStyle w:val="ListParagraph"/>
        <w:numPr>
          <w:ilvl w:val="0"/>
          <w:numId w:val="10"/>
        </w:numPr>
        <w:spacing w:before="240" w:beforeAutospacing="off" w:after="240" w:afterAutospacing="off"/>
        <w:rPr>
          <w:rFonts w:ascii="Cambria" w:hAnsi="Cambria" w:eastAsia="Cambria" w:cs="Cambria"/>
          <w:noProof w:val="0"/>
          <w:sz w:val="22"/>
          <w:szCs w:val="22"/>
          <w:lang w:val="en-US"/>
        </w:rPr>
      </w:pPr>
      <w:r w:rsidRPr="3DF9B256" w:rsidR="79821765">
        <w:rPr>
          <w:rFonts w:ascii="Cambria" w:hAnsi="Cambria" w:eastAsia="Cambria" w:cs="Cambria"/>
          <w:noProof w:val="0"/>
          <w:sz w:val="22"/>
          <w:szCs w:val="22"/>
          <w:lang w:val="en-US"/>
        </w:rPr>
        <w:t>Logging in with a performance_glitch_user, sorting products, and checking out.</w:t>
      </w:r>
    </w:p>
    <w:p xmlns:wp14="http://schemas.microsoft.com/office/word/2010/wordml" w14:paraId="7EA2B69B" wp14:textId="57B054AA">
      <w:pPr>
        <w:pStyle w:val="Heading1"/>
      </w:pPr>
      <w:r w:rsidR="3DF9B256">
        <w:rPr/>
        <w:t>Running the Tests</w:t>
      </w:r>
    </w:p>
    <w:p xmlns:wp14="http://schemas.microsoft.com/office/word/2010/wordml" w14:paraId="5FF79338" wp14:textId="77777777">
      <w:pPr>
        <w:pStyle w:val="Heading2"/>
      </w:pPr>
      <w:r>
        <w:t>1. Install Playwright</w:t>
      </w:r>
    </w:p>
    <w:p xmlns:wp14="http://schemas.microsoft.com/office/word/2010/wordml" w14:paraId="10DA7074" wp14:textId="5C283969">
      <w:r w:rsidR="3DF9B256">
        <w:rPr/>
        <w:t xml:space="preserve">If you </w:t>
      </w:r>
      <w:r w:rsidR="3DF9B256">
        <w:rPr/>
        <w:t>haven't</w:t>
      </w:r>
      <w:r w:rsidR="3DF9B256">
        <w:rPr/>
        <w:t xml:space="preserve"> installed Playwright yet, run this command:</w:t>
      </w:r>
      <w:r>
        <w:br/>
      </w:r>
      <w:r w:rsidR="3DF9B256">
        <w:rPr/>
        <w:t>npm install</w:t>
      </w:r>
    </w:p>
    <w:p xmlns:wp14="http://schemas.microsoft.com/office/word/2010/wordml" w14:paraId="211C24C8" wp14:textId="77777777">
      <w:pPr>
        <w:pStyle w:val="Heading2"/>
      </w:pPr>
      <w:r>
        <w:t>2. Run the Tests</w:t>
      </w:r>
    </w:p>
    <w:p xmlns:wp14="http://schemas.microsoft.com/office/word/2010/wordml" w14:paraId="7D75497A" wp14:textId="294B8ABC">
      <w:r w:rsidR="3DF9B256">
        <w:rPr/>
        <w:t>After installing, you can run the tests with this command:</w:t>
      </w:r>
      <w:r>
        <w:br/>
      </w:r>
      <w:r w:rsidR="3DF9B256">
        <w:rPr/>
        <w:t>npx playwright test</w:t>
      </w:r>
    </w:p>
    <w:p xmlns:wp14="http://schemas.microsoft.com/office/word/2010/wordml" w14:paraId="2A39383A" wp14:textId="77777777">
      <w:pPr>
        <w:pStyle w:val="Heading2"/>
      </w:pPr>
      <w:r>
        <w:t>3. View Test Results</w:t>
      </w:r>
    </w:p>
    <w:p w:rsidR="3DF9B256" w:rsidP="3DF9B256" w:rsidRDefault="3DF9B256" w14:paraId="0DC56E99" w14:textId="408399CD">
      <w:pPr>
        <w:pStyle w:val="NoSpacing"/>
      </w:pPr>
      <w:r w:rsidR="3DF9B256">
        <w:rPr/>
        <w:t>You can also generate Allure reports to view detailed test results:</w:t>
      </w:r>
      <w:r>
        <w:br/>
      </w:r>
      <w:r w:rsidR="3DF9B256">
        <w:rPr/>
        <w:t>First, install Allure:</w:t>
      </w:r>
      <w:r>
        <w:br/>
      </w:r>
      <w:r w:rsidR="3DF9B256">
        <w:rPr/>
        <w:t>npm install -g allure-</w:t>
      </w:r>
      <w:r w:rsidR="3DF9B256">
        <w:rPr/>
        <w:t>commandline</w:t>
      </w:r>
      <w:r w:rsidR="3DF9B256">
        <w:rPr/>
        <w:t xml:space="preserve"> --save-de</w:t>
      </w:r>
      <w:r w:rsidR="1D6A1979">
        <w:rPr/>
        <w:t>v</w:t>
      </w:r>
      <w:r>
        <w:br/>
      </w:r>
      <w:r w:rsidR="3DF9B256">
        <w:rPr/>
        <w:t>Generate the Allure report:</w:t>
      </w:r>
      <w:r>
        <w:br/>
      </w:r>
      <w:r w:rsidR="3DF9B256">
        <w:rPr/>
        <w:t>npx allure generate allure-results --clean</w:t>
      </w:r>
      <w:r>
        <w:br/>
      </w:r>
      <w:r w:rsidR="3DF9B256">
        <w:rPr/>
        <w:t>Open the Allure report:</w:t>
      </w:r>
      <w:r w:rsidR="50D08CD4">
        <w:rPr/>
        <w:t xml:space="preserve"> </w:t>
      </w:r>
    </w:p>
    <w:p w:rsidR="3DF9B256" w:rsidP="3DF9B256" w:rsidRDefault="3DF9B256" w14:paraId="7B6450D1" w14:textId="7FFD3DA2">
      <w:pPr>
        <w:pStyle w:val="NoSpacing"/>
      </w:pPr>
      <w:r w:rsidR="3DF9B256">
        <w:rPr/>
        <w:t>npx</w:t>
      </w:r>
      <w:r w:rsidR="3DF9B256">
        <w:rPr/>
        <w:t xml:space="preserve"> allure open</w:t>
      </w:r>
    </w:p>
    <w:p w:rsidR="3DF9B256" w:rsidP="3DF9B256" w:rsidRDefault="3DF9B256" w14:paraId="3EB5B11B" w14:textId="668649C5">
      <w:pPr>
        <w:pStyle w:val="NoSpacing"/>
      </w:pPr>
    </w:p>
    <w:p w:rsidR="3DF9B256" w:rsidP="3DF9B256" w:rsidRDefault="3DF9B256" w14:paraId="2967EEE2" w14:textId="23FCD086">
      <w:pPr>
        <w:pStyle w:val="NoSpacing"/>
      </w:pPr>
    </w:p>
    <w:p w:rsidR="28592A3F" w:rsidP="3DF9B256" w:rsidRDefault="28592A3F" w14:paraId="3C40081C" w14:textId="00872EFA">
      <w:pPr>
        <w:pStyle w:val="Normal"/>
        <w:rPr>
          <w:rFonts w:ascii="Cambria" w:hAnsi="Cambria" w:eastAsia="Cambria" w:cs="Cambria"/>
          <w:b w:val="1"/>
          <w:bCs w:val="1"/>
          <w:noProof w:val="0"/>
          <w:sz w:val="22"/>
          <w:szCs w:val="22"/>
          <w:lang w:val="en-US"/>
        </w:rPr>
      </w:pPr>
      <w:r w:rsidRPr="3DF9B256" w:rsidR="28592A3F">
        <w:rPr>
          <w:rFonts w:ascii="Cambria" w:hAnsi="Cambria" w:eastAsia="Cambria" w:cs="Cambria"/>
          <w:b w:val="1"/>
          <w:bCs w:val="1"/>
          <w:noProof w:val="0"/>
          <w:sz w:val="22"/>
          <w:szCs w:val="22"/>
          <w:lang w:val="en-US"/>
        </w:rPr>
        <w:t>Folder Structure</w:t>
      </w:r>
    </w:p>
    <w:p w:rsidR="28592A3F" w:rsidP="3DF9B256" w:rsidRDefault="28592A3F" w14:paraId="6A79D949" w14:textId="543563A1">
      <w:pPr>
        <w:pStyle w:val="ListParagraph"/>
        <w:numPr>
          <w:ilvl w:val="0"/>
          <w:numId w:val="11"/>
        </w:numPr>
        <w:spacing w:before="240" w:beforeAutospacing="off" w:after="240" w:afterAutospacing="off"/>
        <w:rPr>
          <w:rFonts w:ascii="Cambria" w:hAnsi="Cambria" w:eastAsia="Cambria" w:cs="Cambria"/>
          <w:noProof w:val="0"/>
          <w:sz w:val="22"/>
          <w:szCs w:val="22"/>
          <w:lang w:val="en-US"/>
        </w:rPr>
      </w:pPr>
      <w:r w:rsidRPr="3DF9B256" w:rsidR="28592A3F">
        <w:rPr>
          <w:rFonts w:ascii="Cambria" w:hAnsi="Cambria" w:eastAsia="Cambria" w:cs="Cambria"/>
          <w:b w:val="1"/>
          <w:bCs w:val="1"/>
          <w:noProof w:val="0"/>
          <w:sz w:val="22"/>
          <w:szCs w:val="22"/>
          <w:lang w:val="en-US"/>
        </w:rPr>
        <w:t>test</w:t>
      </w:r>
      <w:r w:rsidRPr="3DF9B256" w:rsidR="28592A3F">
        <w:rPr>
          <w:rFonts w:ascii="Cambria" w:hAnsi="Cambria" w:eastAsia="Cambria" w:cs="Cambria"/>
          <w:noProof w:val="0"/>
          <w:sz w:val="22"/>
          <w:szCs w:val="22"/>
          <w:lang w:val="en-US"/>
        </w:rPr>
        <w:t>: Contains the Playwright test files.</w:t>
      </w:r>
    </w:p>
    <w:p w:rsidR="28592A3F" w:rsidP="3DF9B256" w:rsidRDefault="28592A3F" w14:paraId="4E4929BC" w14:textId="3A78DD89">
      <w:pPr>
        <w:pStyle w:val="ListParagraph"/>
        <w:numPr>
          <w:ilvl w:val="0"/>
          <w:numId w:val="11"/>
        </w:numPr>
        <w:spacing w:before="240" w:beforeAutospacing="off" w:after="240" w:afterAutospacing="off"/>
        <w:rPr>
          <w:rFonts w:ascii="Cambria" w:hAnsi="Cambria" w:eastAsia="Cambria" w:cs="Cambria"/>
          <w:noProof w:val="0"/>
          <w:sz w:val="22"/>
          <w:szCs w:val="22"/>
          <w:lang w:val="en-US"/>
        </w:rPr>
      </w:pPr>
      <w:r w:rsidRPr="3DF9B256" w:rsidR="28592A3F">
        <w:rPr>
          <w:rFonts w:ascii="Cambria" w:hAnsi="Cambria" w:eastAsia="Cambria" w:cs="Cambria"/>
          <w:b w:val="1"/>
          <w:bCs w:val="1"/>
          <w:noProof w:val="0"/>
          <w:sz w:val="22"/>
          <w:szCs w:val="22"/>
          <w:lang w:val="en-US"/>
        </w:rPr>
        <w:t>page</w:t>
      </w:r>
      <w:r w:rsidRPr="3DF9B256" w:rsidR="28592A3F">
        <w:rPr>
          <w:rFonts w:ascii="Cambria" w:hAnsi="Cambria" w:eastAsia="Cambria" w:cs="Cambria"/>
          <w:noProof w:val="0"/>
          <w:sz w:val="22"/>
          <w:szCs w:val="22"/>
          <w:lang w:val="en-US"/>
        </w:rPr>
        <w:t>: Contains page classes like LoginPage.js.</w:t>
      </w:r>
    </w:p>
    <w:p w:rsidR="28592A3F" w:rsidP="3DF9B256" w:rsidRDefault="28592A3F" w14:paraId="40666C60" w14:textId="28FE8AA7">
      <w:pPr>
        <w:pStyle w:val="ListParagraph"/>
        <w:numPr>
          <w:ilvl w:val="0"/>
          <w:numId w:val="11"/>
        </w:numPr>
        <w:spacing w:before="240" w:beforeAutospacing="off" w:after="240" w:afterAutospacing="off"/>
        <w:rPr>
          <w:rFonts w:ascii="Cambria" w:hAnsi="Cambria" w:eastAsia="Cambria" w:cs="Cambria"/>
          <w:noProof w:val="0"/>
          <w:sz w:val="22"/>
          <w:szCs w:val="22"/>
          <w:lang w:val="en-US"/>
        </w:rPr>
      </w:pPr>
      <w:r w:rsidRPr="3DF9B256" w:rsidR="28592A3F">
        <w:rPr>
          <w:rFonts w:ascii="Cambria" w:hAnsi="Cambria" w:eastAsia="Cambria" w:cs="Cambria"/>
          <w:b w:val="1"/>
          <w:bCs w:val="1"/>
          <w:noProof w:val="0"/>
          <w:sz w:val="22"/>
          <w:szCs w:val="22"/>
          <w:lang w:val="en-US"/>
        </w:rPr>
        <w:t>package.json</w:t>
      </w:r>
      <w:r w:rsidRPr="3DF9B256" w:rsidR="28592A3F">
        <w:rPr>
          <w:rFonts w:ascii="Cambria" w:hAnsi="Cambria" w:eastAsia="Cambria" w:cs="Cambria"/>
          <w:noProof w:val="0"/>
          <w:sz w:val="22"/>
          <w:szCs w:val="22"/>
          <w:lang w:val="en-US"/>
        </w:rPr>
        <w:t>: Manages project dependencies.</w:t>
      </w:r>
      <w:r>
        <w:br/>
      </w:r>
    </w:p>
    <w:p w:rsidR="3B9C380F" w:rsidP="3DF9B256" w:rsidRDefault="3B9C380F" w14:paraId="2D4F9698" w14:textId="522977BA">
      <w:pPr>
        <w:pStyle w:val="Normal"/>
        <w:spacing w:before="240" w:beforeAutospacing="off" w:after="240" w:afterAutospacing="off"/>
        <w:rPr>
          <w:rFonts w:ascii="Cambria" w:hAnsi="Cambria" w:eastAsia="Cambria" w:cs="Cambria"/>
          <w:noProof w:val="0"/>
          <w:sz w:val="22"/>
          <w:szCs w:val="22"/>
          <w:lang w:val="en-US"/>
        </w:rPr>
      </w:pPr>
      <w:r w:rsidRPr="3DF9B256" w:rsidR="3B9C380F">
        <w:rPr>
          <w:rFonts w:ascii="Cambria" w:hAnsi="Cambria" w:eastAsia="Cambria" w:cs="Cambria"/>
          <w:noProof w:val="0"/>
          <w:sz w:val="22"/>
          <w:szCs w:val="22"/>
          <w:lang w:val="en-US"/>
        </w:rPr>
        <w:t>Playwright Test</w:t>
      </w:r>
      <w:r w:rsidRPr="3DF9B256" w:rsidR="3B9C380F">
        <w:rPr>
          <w:rFonts w:ascii="Cambria" w:hAnsi="Cambria" w:eastAsia="Cambria" w:cs="Cambria"/>
          <w:noProof w:val="0"/>
          <w:sz w:val="22"/>
          <w:szCs w:val="22"/>
          <w:lang w:val="en-US"/>
        </w:rPr>
        <w:t xml:space="preserve"> Report:</w:t>
      </w:r>
    </w:p>
    <w:p w:rsidR="3DF9B256" w:rsidP="3DF9B256" w:rsidRDefault="3DF9B256" w14:paraId="6490DF4C" w14:textId="3C215D47">
      <w:pPr>
        <w:pStyle w:val="Normal"/>
        <w:spacing w:before="240" w:beforeAutospacing="off" w:after="240" w:afterAutospacing="off"/>
        <w:rPr>
          <w:rFonts w:ascii="Cambria" w:hAnsi="Cambria" w:eastAsia="Cambria" w:cs="Cambria"/>
          <w:noProof w:val="0"/>
          <w:sz w:val="22"/>
          <w:szCs w:val="22"/>
          <w:lang w:val="en-US"/>
        </w:rPr>
      </w:pPr>
    </w:p>
    <w:p w:rsidR="3B9C380F" w:rsidRDefault="3B9C380F" w14:paraId="6089FA47" w14:textId="471BB1F8">
      <w:r w:rsidR="3B9C380F">
        <w:drawing>
          <wp:inline wp14:editId="431F9438" wp14:anchorId="295AA904">
            <wp:extent cx="5486400" cy="1981200"/>
            <wp:effectExtent l="0" t="0" r="0" b="0"/>
            <wp:docPr id="1168723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872347" name=""/>
                    <pic:cNvPicPr/>
                  </pic:nvPicPr>
                  <pic:blipFill>
                    <a:blip xmlns:r="http://schemas.openxmlformats.org/officeDocument/2006/relationships" r:embed="rId790774021">
                      <a:extLst>
                        <a:ext xmlns:a="http://schemas.openxmlformats.org/drawingml/2006/main" uri="{28A0092B-C50C-407E-A947-70E740481C1C}">
                          <a14:useLocalDpi xmlns:a14="http://schemas.microsoft.com/office/drawing/2010/main" val="0"/>
                        </a:ext>
                      </a:extLst>
                    </a:blip>
                    <a:stretch>
                      <a:fillRect/>
                    </a:stretch>
                  </pic:blipFill>
                  <pic:spPr>
                    <a:xfrm>
                      <a:off x="0" y="0"/>
                      <a:ext cx="5486400" cy="1981200"/>
                    </a:xfrm>
                    <a:prstGeom prst="rect">
                      <a:avLst/>
                    </a:prstGeom>
                  </pic:spPr>
                </pic:pic>
              </a:graphicData>
            </a:graphic>
          </wp:inline>
        </w:drawing>
      </w:r>
    </w:p>
    <w:p w:rsidR="3B9C380F" w:rsidRDefault="3B9C380F" w14:paraId="5BE5761F" w14:textId="41E225AD">
      <w:r w:rsidR="3B9C380F">
        <w:rPr/>
        <w:t>Allure Report:</w:t>
      </w:r>
    </w:p>
    <w:p w:rsidR="3B9C380F" w:rsidRDefault="3B9C380F" w14:paraId="73BDF066" w14:textId="4D1C1F87">
      <w:r w:rsidR="3B9C380F">
        <w:drawing>
          <wp:inline wp14:editId="25D0FEAC" wp14:anchorId="7E9BBF36">
            <wp:extent cx="5486400" cy="3457575"/>
            <wp:effectExtent l="0" t="0" r="0" b="0"/>
            <wp:docPr id="17769725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6972572" name=""/>
                    <pic:cNvPicPr/>
                  </pic:nvPicPr>
                  <pic:blipFill>
                    <a:blip xmlns:r="http://schemas.openxmlformats.org/officeDocument/2006/relationships" r:embed="rId1342164025">
                      <a:extLst>
                        <a:ext xmlns:a="http://schemas.openxmlformats.org/drawingml/2006/main" uri="{28A0092B-C50C-407E-A947-70E740481C1C}">
                          <a14:useLocalDpi xmlns:a14="http://schemas.microsoft.com/office/drawing/2010/main" val="0"/>
                        </a:ext>
                      </a:extLst>
                    </a:blip>
                    <a:stretch>
                      <a:fillRect/>
                    </a:stretch>
                  </pic:blipFill>
                  <pic:spPr>
                    <a:xfrm>
                      <a:off x="0" y="0"/>
                      <a:ext cx="5486400" cy="3457575"/>
                    </a:xfrm>
                    <a:prstGeom prst="rect">
                      <a:avLst/>
                    </a:prstGeom>
                  </pic:spPr>
                </pic:pic>
              </a:graphicData>
            </a:graphic>
          </wp:inline>
        </w:drawing>
      </w:r>
    </w:p>
    <w:p w:rsidR="3DF9B256" w:rsidRDefault="3DF9B256" w14:paraId="44574EE7" w14:textId="183F4895"/>
    <w:p w:rsidR="3DF9B256" w:rsidRDefault="3DF9B256" w14:paraId="63FD793A" w14:textId="51329DFA"/>
    <w:p w:rsidR="3DF9B256" w:rsidRDefault="3DF9B256" w14:paraId="7AD6A583" w14:textId="7CE21683"/>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0">
    <w:nsid w:val="401f28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dd1ba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652342"/>
    <w:rsid w:val="086C0C81"/>
    <w:rsid w:val="0B64FC3C"/>
    <w:rsid w:val="0C1AF5BF"/>
    <w:rsid w:val="0D217D83"/>
    <w:rsid w:val="12312DC1"/>
    <w:rsid w:val="1D6A1979"/>
    <w:rsid w:val="28592A3F"/>
    <w:rsid w:val="2C12759C"/>
    <w:rsid w:val="2C12759C"/>
    <w:rsid w:val="30A8BE1F"/>
    <w:rsid w:val="3B9C380F"/>
    <w:rsid w:val="3C5A8099"/>
    <w:rsid w:val="3DF9B256"/>
    <w:rsid w:val="3F34EE44"/>
    <w:rsid w:val="4215B37C"/>
    <w:rsid w:val="4215B37C"/>
    <w:rsid w:val="4CCC8165"/>
    <w:rsid w:val="50D08CD4"/>
    <w:rsid w:val="58055544"/>
    <w:rsid w:val="58055544"/>
    <w:rsid w:val="5C643D53"/>
    <w:rsid w:val="5EBE610A"/>
    <w:rsid w:val="5F8615F8"/>
    <w:rsid w:val="5F8615F8"/>
    <w:rsid w:val="616DD18E"/>
    <w:rsid w:val="70E19099"/>
    <w:rsid w:val="77E2F6C6"/>
    <w:rsid w:val="77F9AD27"/>
    <w:rsid w:val="79821765"/>
    <w:rsid w:val="7E5BFE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56405ED6-E648-4C03-A710-E040D3A078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790774021" /><Relationship Type="http://schemas.openxmlformats.org/officeDocument/2006/relationships/image" Target="/media/image2.png" Id="rId13421640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Syed Reshad Faysal</lastModifiedBy>
  <revision>2</revision>
  <dcterms:created xsi:type="dcterms:W3CDTF">2013-12-23T23:15:00.0000000Z</dcterms:created>
  <dcterms:modified xsi:type="dcterms:W3CDTF">2026-02-09T06:20:37.7873202Z</dcterms:modified>
  <category/>
</coreProperties>
</file>